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73D6" w14:textId="77777777" w:rsidR="00A46373" w:rsidRDefault="00715B8E">
      <w:pPr>
        <w:spacing w:after="0" w:line="240" w:lineRule="auto"/>
      </w:pPr>
      <w:r>
        <w:rPr>
          <w:cs/>
          <w:lang w:bidi="th-TH"/>
        </w:rPr>
        <w:t>ใบงานปฏิบัติรายวิชา 10301231 เว็บเทคโนโลยี</w:t>
      </w:r>
    </w:p>
    <w:p w14:paraId="6E3C8E8A" w14:textId="77777777" w:rsidR="00A46373" w:rsidRDefault="00715B8E">
      <w:pPr>
        <w:pStyle w:val="Title"/>
      </w:pPr>
      <w:r>
        <w:rPr>
          <w:cs/>
          <w:lang w:bidi="th-TH"/>
        </w:rPr>
        <w:t>React Hook Form, Zod และการเชื่อมต่อ External API</w:t>
      </w:r>
    </w:p>
    <w:p w14:paraId="24352E02" w14:textId="77777777" w:rsidR="00A46373" w:rsidRDefault="00A46373">
      <w:pPr>
        <w:spacing w:after="0" w:line="240" w:lineRule="auto"/>
      </w:pPr>
    </w:p>
    <w:tbl>
      <w:tblPr>
        <w:tblW w:w="9746" w:type="dxa"/>
        <w:tblBorders>
          <w:top w:val="single" w:sz="6" w:space="0" w:color="BCC7C1"/>
          <w:left w:val="single" w:sz="6" w:space="0" w:color="BCC7C1"/>
          <w:bottom w:val="single" w:sz="6" w:space="0" w:color="BCC7C1"/>
          <w:right w:val="single" w:sz="6" w:space="0" w:color="BCC7C1"/>
          <w:insideH w:val="single" w:sz="6" w:space="0" w:color="BCC7C1"/>
          <w:insideV w:val="single" w:sz="6" w:space="0" w:color="BCC7C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50"/>
        <w:gridCol w:w="1800"/>
        <w:gridCol w:w="3396"/>
      </w:tblGrid>
      <w:tr w:rsidR="00A46373" w14:paraId="08E655E0" w14:textId="77777777">
        <w:trPr>
          <w:cantSplit/>
        </w:trPr>
        <w:tc>
          <w:tcPr>
            <w:tcW w:w="15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2CF88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5F6E66"/>
                <w:cs/>
                <w:lang w:bidi="th-TH"/>
              </w:rPr>
              <w:t>ชื่อ-สกุล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04ED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 </w:t>
            </w:r>
          </w:p>
        </w:tc>
        <w:tc>
          <w:tcPr>
            <w:tcW w:w="18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DCEC0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5F6E66"/>
                <w:cs/>
                <w:lang w:bidi="th-TH"/>
              </w:rPr>
              <w:t>รหัสนักศึกษา</w:t>
            </w:r>
          </w:p>
        </w:tc>
        <w:tc>
          <w:tcPr>
            <w:tcW w:w="33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14F2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 </w:t>
            </w:r>
          </w:p>
        </w:tc>
      </w:tr>
    </w:tbl>
    <w:p w14:paraId="07792987" w14:textId="77777777" w:rsidR="00A46373" w:rsidRDefault="00A46373">
      <w:pPr>
        <w:spacing w:after="0" w:line="240" w:lineRule="auto"/>
      </w:pPr>
    </w:p>
    <w:p w14:paraId="4E3AC788" w14:textId="77777777" w:rsidR="00A46373" w:rsidRDefault="00715B8E">
      <w:pPr>
        <w:pStyle w:val="Heading1"/>
      </w:pPr>
      <w:r>
        <w:rPr>
          <w:cs/>
          <w:lang w:bidi="th-TH"/>
        </w:rPr>
        <w:t>ภาพรวมใบงาน</w:t>
      </w:r>
    </w:p>
    <w:p w14:paraId="40057BAE" w14:textId="77777777" w:rsidR="00A46373" w:rsidRDefault="00715B8E">
      <w:pPr>
        <w:spacing w:after="0" w:line="240" w:lineRule="auto"/>
        <w:ind w:firstLine="720"/>
        <w:jc w:val="thaiDistribute"/>
      </w:pPr>
      <w:r>
        <w:rPr>
          <w:cs/>
          <w:lang w:bidi="th-TH"/>
        </w:rPr>
        <w:t>ใบงานที่ผ่านมาจัดการฟอร์มด้วย useState และเขียนฟังก์ชันตรวจสอบความถูกต้องเอง ใบงานนี้จะสร้างโปรเจกต์ใหม่สำหรับจัดการรายการสินค้า โดยเปลี่ยนมาใช้ react-hook-form ร่วมกับ zod ซึ่งเป็นเครื่องมือที่ใช้จริงในงานพัฒนา และเชื่อมต่อข้อมูลสินค้าจาก External API เพื่อใช้เป็นข้อมูลตั้งต้นของหน้า</w:t>
      </w:r>
    </w:p>
    <w:p w14:paraId="2D66A2CC" w14:textId="77777777" w:rsidR="00A46373" w:rsidRDefault="00715B8E">
      <w:pPr>
        <w:pStyle w:val="Heading2"/>
      </w:pPr>
      <w:r>
        <w:rPr>
          <w:cs/>
          <w:lang w:bidi="th-TH"/>
        </w:rPr>
        <w:t>ผลลัพธ์การเรียนรู้</w:t>
      </w:r>
    </w:p>
    <w:p w14:paraId="558024C1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สำรวจโครงสร้างข้อมูลจากแหล่งข้อมูลจริง แล้วออกแบบ Schema จากสิ่งที่พบได้</w:t>
      </w:r>
    </w:p>
    <w:p w14:paraId="300EE63E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ประกาศ Zod Schema และสร้าง TypeScript Type จาก Schema ด้วย z.infer ได้</w:t>
      </w:r>
    </w:p>
    <w:p w14:paraId="46A3A21A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ประกอบที่อยู่ของคำขอด้วย URLSearchParams ได้</w:t>
      </w:r>
    </w:p>
    <w:p w14:paraId="0E8EA786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เรียกข้อมูลจาก External API ด้วย fetch และ async await ได้</w:t>
      </w:r>
    </w:p>
    <w:p w14:paraId="11BD7E9F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ตรวจสอบ response.ok ก่อนอ่านข้อมูล JSON ได้</w:t>
      </w:r>
    </w:p>
    <w:p w14:paraId="2DAF636B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ตรวจสอบข้อมูลที่ได้รับจาก API ด้วย safeParse ก่อนนำมาแสดงได้</w:t>
      </w:r>
    </w:p>
    <w:p w14:paraId="3C85C88D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แยกแสดงผลตามสถานะยังไม่ได้โหลด กำลังโหลด เรียกข้อมูลไม่สำเร็จ ไม่พบข้อมูล และสำเร็จ ได้</w:t>
      </w:r>
    </w:p>
    <w:p w14:paraId="736BAA67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อธิบายตัวเลือกของ useForm และเครื่องมือที่ useForm คืนกลับมาได้</w:t>
      </w:r>
    </w:p>
    <w:p w14:paraId="047521D0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ผูกอินพุตเข้ากับฟอร์มด้วย register และจัดการการส่งฟอร์มด้วย handleSubmit ได้</w:t>
      </w:r>
    </w:p>
    <w:p w14:paraId="1C9EEDB9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เชื่อม Zod Schema เข้ากับ React Hook Form ด้วย zodResolver ได้</w:t>
      </w:r>
    </w:p>
    <w:p w14:paraId="18129EC9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จัดการข้อมูลชนิดตัวเลขที่รับจากอินพุตด้วย valueAsNumber ได้</w:t>
      </w:r>
    </w:p>
    <w:p w14:paraId="1D6250ED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สร้าง Schema ที่เกี่ยวข้องกันด้วย omit โดยไม่ประกาศฟิลด์ซ้ำได้</w:t>
      </w:r>
    </w:p>
    <w:p w14:paraId="5FC747A6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อ่านสถานะของฟอร์มจาก formState เพื่อควบคุมการทำงานของปุ่มส่งได้</w:t>
      </w:r>
    </w:p>
    <w:p w14:paraId="7B1483F1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ใช้ useEffect โหลดข้อมูลครั้งเดียวตอนแสดงผลครั้งแรกได้</w:t>
      </w:r>
    </w:p>
    <w:p w14:paraId="5D16B02E" w14:textId="77777777" w:rsidR="00A46373" w:rsidRDefault="00715B8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อธิบายเหตุผลที่การตอบกลับว่าสำเร็จจาก API ไม่ได้หมายความว่าข้อมูลถูกบันทึกได้</w:t>
      </w:r>
    </w:p>
    <w:p w14:paraId="4A71C9AC" w14:textId="77777777" w:rsidR="00A46373" w:rsidRDefault="00715B8E">
      <w:pPr>
        <w:pStyle w:val="Heading1"/>
      </w:pPr>
      <w:r>
        <w:rPr>
          <w:cs/>
          <w:lang w:bidi="th-TH"/>
        </w:rPr>
        <w:t>Keyword ที่เกี่ยวข้อง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7346"/>
      </w:tblGrid>
      <w:tr w:rsidR="00A46373" w14:paraId="3EE435C2" w14:textId="77777777">
        <w:trPr>
          <w:cantSplit/>
        </w:trPr>
        <w:tc>
          <w:tcPr>
            <w:tcW w:w="24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2BA15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คำศัพท์</w:t>
            </w:r>
          </w:p>
        </w:tc>
        <w:tc>
          <w:tcPr>
            <w:tcW w:w="73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96F01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ความหมายและตัวอย่างในใบงานนี้</w:t>
            </w:r>
          </w:p>
        </w:tc>
      </w:tr>
      <w:tr w:rsidR="00A46373" w14:paraId="65585BED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F166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React Hook Form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AB5A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ไลบรารีจัดการฟอร์มที่เก็บค่าอินพุตไว้นอก State ของ React จึงไม่แสดงผลซ้ำ ทุกครั้งที่ผู้ใช้พิมพ์ ในใบงานนี้ใช้กับทั้ง ProductForm และ ProductSearchForm</w:t>
            </w:r>
          </w:p>
        </w:tc>
      </w:tr>
      <w:tr w:rsidR="00A46373" w14:paraId="0AE26BA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B882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Uncontrolled Input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275E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อินพุตที่เบราว์เซอร์ถือค่าไว้เอง React ไม่เขียนค่ากลับลงช่อง เป็นวิธีที่ register ใช้ผูกอินพุต ต่างจาก Controlled Input ในใบงานครั้งก่อน</w:t>
            </w:r>
          </w:p>
        </w:tc>
      </w:tr>
      <w:tr w:rsidR="00A46373" w14:paraId="76D0EE3A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95E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useForm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319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Hook หลักของ React Hook Form คืนเครื่องมือทั้งชุดของฟอร์มหนึ่งฟอร์ม</w:t>
            </w:r>
          </w:p>
        </w:tc>
      </w:tr>
      <w:tr w:rsidR="00A46373" w14:paraId="2457E9BD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023D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register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402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ฟังก์ชันที่ผูกอินพุตหนึ่งช่องเข้ากับฟอร์ม คืน name onChange onBlur และ ref มาแผ่ลงในแท็ก input</w:t>
            </w:r>
          </w:p>
        </w:tc>
      </w:tr>
      <w:tr w:rsidR="00A46373" w14:paraId="283C8A7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EB08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handleSubmit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7261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ฟังก์ชันที่ห่อฟังก์ชันของเราไว้ เรียก preventDefault ให้ และเรียกฟังก์ชันนั้น พร้อมค่าทั้งฟอร์มเฉพาะเมื่อข้อมูลผ่านการตรวจสอบ</w:t>
            </w:r>
          </w:p>
        </w:tc>
      </w:tr>
      <w:tr w:rsidR="00A46373" w14:paraId="154AE9A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979E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formState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5ADD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อ็อบเจกต์ที่บอกสถานะของฟอร์ม ประกอบด้วย errors isDirty isValid และ isSubmitting</w:t>
            </w:r>
          </w:p>
        </w:tc>
      </w:tr>
      <w:tr w:rsidR="00A46373" w14:paraId="0D958EE2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339C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defaultValues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CA6B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ค่าเริ่มต้นของทุกฟิลด์ กำหนดที่เดียว และเป็นค่าที่ reset จะย้อนกลับไปหา</w:t>
            </w:r>
          </w:p>
        </w:tc>
      </w:tr>
      <w:tr w:rsidR="00A46373" w14:paraId="5A61D74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72EFF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Zod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2BDA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ไลบรารีประกาศกฎของข้อมูลเป็น Schema แล้วใช้ตรวจข้อมูลจริงขณะโปรแกรมทำงาน</w:t>
            </w:r>
          </w:p>
        </w:tc>
      </w:tr>
      <w:tr w:rsidR="00A46373" w14:paraId="5D8028C2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A59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Schema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B740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ชุดกฎที่อธิบายว่าข้อมูลต้องมีฟิลด์ใด ชนิดใด และอยู่ในเงื่อนไขใด ในใบงานนี้คือ ProductSchema</w:t>
            </w:r>
          </w:p>
        </w:tc>
      </w:tr>
      <w:tr w:rsidR="00A46373" w14:paraId="4DE0667D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74F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zodResolver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CF7F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ตัวเชื่อมจาก @hookform/resolvers ที่ทำให้ React Hook Form ตรวจข้อมูลด้วย Zod Schema ต้องใช้รุ่น 5 ขึ้นไปเมื่อใช้ zod รุ่น 4</w:t>
            </w:r>
          </w:p>
        </w:tc>
      </w:tr>
      <w:tr w:rsidR="00A46373" w14:paraId="12617A27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89B0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z.infer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F6E2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ตัวช่วยของ Zod ที่อ่าน TypeScript Type ออกมาจาก Schema ทำให้ไม่ต้องประกาศ Type ซ้ำอีกที่หนึ่ง</w:t>
            </w:r>
          </w:p>
        </w:tc>
      </w:tr>
      <w:tr w:rsidR="00A46373" w14:paraId="2C8D578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7F58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safeParse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3CB5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เมธอดที่ตรวจข้อมูลแล้วคืนผลลัพธ์ที่มีคุณสมบัติ success แทนการโยน Error ใช้กับข้อมูลที่ได้รับจาก API</w:t>
            </w:r>
          </w:p>
        </w:tc>
      </w:tr>
      <w:tr w:rsidR="00A46373" w14:paraId="734CB1E9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4688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valueAsNumber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A041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ตัวเลือกของ register ที่สั่งให้แปลงค่าจากช่องกรอกเป็นตัวเลขก่อนส่งให้ Schema ค่าว่างจะกลายเป็น NaN ซึ่ง Schema ปฏิเสธได้</w:t>
            </w:r>
          </w:p>
        </w:tc>
      </w:tr>
      <w:tr w:rsidR="00A46373" w14:paraId="15AFBAB4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22EA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useEffect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3C16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Hook ที่สั่งให้ทำงานบางอย่างหลังจากคอมโพเนนต์แสดงผลแล้ว ใช้กับงานที่ต้องติดต่อกับสิ่งภายนอก React เช่นการเรียก API</w:t>
            </w:r>
          </w:p>
        </w:tc>
      </w:tr>
      <w:tr w:rsidR="00A46373" w14:paraId="2FD8DF69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A51E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Dependency Array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4BB7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อาร์เรย์ตัวที่สองของ useEffect ที่กำหนดว่าจะทำงานซ้ำเมื่อค่าใดเปลี่ยน อาร์เรย์ว่างหมายถึงทำงานครั้งเดียวตอนแสดงผลครั้งแรก</w:t>
            </w:r>
          </w:p>
        </w:tc>
      </w:tr>
      <w:tr w:rsidR="00A46373" w14:paraId="5DAD92C3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F797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URLSearchParams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2A3A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อ็อบเจกต์มาตรฐานของเบราว์เซอร์ที่ประกอบ Query String ให้ พร้อมแทนที่ตัวอักษรที่ใช้ใน URL ไม่ได้</w:t>
            </w:r>
          </w:p>
        </w:tc>
      </w:tr>
      <w:tr w:rsidR="00A46373" w14:paraId="0E719EB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4332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noValidate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B6A1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แอตทริบิวต์ของ &lt;form&gt; ที่ปิดการยับยั้งการส่งฟอร์มของเบราว์เซอร์ เพื่อให้ Schema เป็นผู้ตรวจข้อมูลเพียงทางเดียว แต่ไม่ได้ปิดผลอื่นของ required</w:t>
            </w:r>
          </w:p>
        </w:tc>
      </w:tr>
      <w:tr w:rsidR="00A46373" w14:paraId="27B4B206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1B7D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response.ok</w:t>
            </w:r>
          </w:p>
        </w:tc>
        <w:tc>
          <w:tcPr>
            <w:tcW w:w="7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61D7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คุณสมบัติที่เป็นจริงเมื่อสถานะการตอบกลับอยู่ในช่วง 200 ถึง 299 ต้องตรวจเองเพราะ fetch ไม่โยน Error เมื่อได้ 404 หรือ 500</w:t>
            </w:r>
          </w:p>
        </w:tc>
      </w:tr>
    </w:tbl>
    <w:p w14:paraId="5A1E6393" w14:textId="77777777" w:rsidR="00A46373" w:rsidRDefault="00A46373">
      <w:pPr>
        <w:spacing w:after="0" w:line="240" w:lineRule="auto"/>
      </w:pPr>
    </w:p>
    <w:p w14:paraId="5ADEDE9C" w14:textId="77777777" w:rsidR="00A46373" w:rsidRDefault="00715B8E">
      <w:pPr>
        <w:pStyle w:val="Heading1"/>
      </w:pPr>
      <w:r>
        <w:rPr>
          <w:cs/>
          <w:lang w:bidi="th-TH"/>
        </w:rPr>
        <w:t>แผนภาพภาพรวม  กฎข้อมูลชุดเดียวใช้ตรวจได้สองทิศทาง</w:t>
      </w:r>
    </w:p>
    <w:p w14:paraId="330EE934" w14:textId="77777777" w:rsidR="00A46373" w:rsidRDefault="00715B8E">
      <w:pPr>
        <w:spacing w:after="0"/>
        <w:jc w:val="center"/>
      </w:pPr>
      <w:r>
        <w:rPr>
          <w:noProof/>
        </w:rPr>
        <w:drawing>
          <wp:inline distT="0" distB="0" distL="0" distR="0" wp14:anchorId="5FB8B48A" wp14:editId="4BF2F350">
            <wp:extent cx="5486400" cy="2582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231-product-api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4442" w14:textId="77777777" w:rsidR="00A46373" w:rsidRDefault="00A46373">
      <w:pPr>
        <w:spacing w:after="0" w:line="240" w:lineRule="auto"/>
      </w:pPr>
    </w:p>
    <w:p w14:paraId="70E8860B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ใบงานนี้มีแผนภาพสามภาพ ภาพนี้แสดงภาพรวมของทั้งใบงาน ส่วนอีกสองภาพอยู่ที่ต้นส่วนที่ 1 และต้นส่วนที่ 3 แสดงลำดับการทำงานและไฟล์ที่เกี่ยวข้องของแต่ละเรื่อง</w:t>
      </w:r>
    </w:p>
    <w:p w14:paraId="236B4DAF" w14:textId="77777777" w:rsidR="00A46373" w:rsidRDefault="00715B8E">
      <w:pPr>
        <w:pStyle w:val="Heading1"/>
      </w:pPr>
      <w:r>
        <w:rPr>
          <w:cs/>
          <w:lang w:bidi="th-TH"/>
        </w:rPr>
        <w:t>โครงสร้างไฟล์ของโปรเจกต์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962536E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E573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product-explorer/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├── public/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├── src/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├── app/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layout.tsx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globals.css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│   │   └── page.tsx                      ~ 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เรียกใช้ ProductExplorer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├── components/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ProductExplorer.tsx           +  ศูนย์กลางของข้อมูลและสถานะ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ProductForm.tsx               +  ฟอร์มเพิ่มและแก้ไขสินค้า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└── ProductSearchForm.tsx         +  ฟอร์มค้นหา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├── data/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└── products-fallback.json        +  ข้อมูลสำรองของหน้านี้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└── lib/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│       └── products.ts                   +  Schema  Type 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ฟังก์ชันเรียก API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└── package.json                          ~  เพิ่มแพ็กเกจสามตัว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+  สร้างใหม่        ~  แก้ไขจากที่ create-next-app สร้างให้</w:t>
            </w:r>
          </w:p>
        </w:tc>
      </w:tr>
    </w:tbl>
    <w:p w14:paraId="0C2776F6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2100"/>
        <w:gridCol w:w="4246"/>
      </w:tblGrid>
      <w:tr w:rsidR="00A46373" w14:paraId="22E60E48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10B603B" w14:textId="77777777" w:rsidR="00A46373" w:rsidRDefault="00715B8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ไฟล์</w:t>
            </w:r>
          </w:p>
        </w:tc>
        <w:tc>
          <w:tcPr>
            <w:tcW w:w="2100" w:type="dxa"/>
          </w:tcPr>
          <w:p w14:paraId="0C779F5D" w14:textId="77777777" w:rsidR="00A46373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ชนิด</w:t>
            </w:r>
          </w:p>
        </w:tc>
        <w:tc>
          <w:tcPr>
            <w:tcW w:w="4246" w:type="dxa"/>
          </w:tcPr>
          <w:p w14:paraId="642963C9" w14:textId="77777777" w:rsidR="00A46373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A46373" w14:paraId="2E2714FE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EBEA816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src/lib/products.ts</w:t>
            </w:r>
          </w:p>
        </w:tc>
        <w:tc>
          <w:tcPr>
            <w:tcW w:w="2100" w:type="dxa"/>
          </w:tcPr>
          <w:p w14:paraId="23433C38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TypeScript</w:t>
            </w:r>
          </w:p>
        </w:tc>
        <w:tc>
          <w:tcPr>
            <w:tcW w:w="4246" w:type="dxa"/>
          </w:tcPr>
          <w:p w14:paraId="6569FD4B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เก็บ Zod Schema ทุกตัว Type ที่สร้างจาก Schema และฟังก์ชันเรียก API ไว้ที่เดียว ทั้งฟอร์มและการรับข้อมูลจาก API อ้างถึงไฟล์นี้</w:t>
            </w:r>
          </w:p>
        </w:tc>
      </w:tr>
      <w:tr w:rsidR="00A46373" w14:paraId="563EF29C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2C5D1995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src/components/ProductForm.tsx</w:t>
            </w:r>
          </w:p>
        </w:tc>
        <w:tc>
          <w:tcPr>
            <w:tcW w:w="2100" w:type="dxa"/>
          </w:tcPr>
          <w:p w14:paraId="0AAB43A5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Client Component</w:t>
            </w:r>
          </w:p>
        </w:tc>
        <w:tc>
          <w:tcPr>
            <w:tcW w:w="4246" w:type="dxa"/>
          </w:tcPr>
          <w:p w14:paraId="674ED499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รับข้อมูลสินค้าจากผู้ใช้ ตรวจด้วย Schema แล้วส่งกลับผ่าน Callback Props</w:t>
            </w:r>
          </w:p>
        </w:tc>
      </w:tr>
      <w:tr w:rsidR="00A46373" w14:paraId="1B88D3DB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7EE1C45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src/components/ProductSearchForm.tsx</w:t>
            </w:r>
          </w:p>
        </w:tc>
        <w:tc>
          <w:tcPr>
            <w:tcW w:w="2100" w:type="dxa"/>
          </w:tcPr>
          <w:p w14:paraId="14BF557E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Client Component</w:t>
            </w:r>
          </w:p>
        </w:tc>
        <w:tc>
          <w:tcPr>
            <w:tcW w:w="4246" w:type="dxa"/>
          </w:tcPr>
          <w:p w14:paraId="0B3F6EC3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รับเงื่อนไขค้นหาจากผู้ใช้ แล้วส่งให้ Parent Component ไปเรียก API</w:t>
            </w:r>
          </w:p>
        </w:tc>
      </w:tr>
      <w:tr w:rsidR="00A46373" w14:paraId="39814B9C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B34480E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src/components/ProductExplorer.tsx</w:t>
            </w:r>
          </w:p>
        </w:tc>
        <w:tc>
          <w:tcPr>
            <w:tcW w:w="2100" w:type="dxa"/>
          </w:tcPr>
          <w:p w14:paraId="4FBD3693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Client Component</w:t>
            </w:r>
          </w:p>
        </w:tc>
        <w:tc>
          <w:tcPr>
            <w:tcW w:w="4246" w:type="dxa"/>
          </w:tcPr>
          <w:p w14:paraId="28E3780D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เก็บรายการสินค้าและสถานะของการโหลดไว้ใน State เป็นศูนย์กลางของทั้งหน้า</w:t>
            </w:r>
          </w:p>
        </w:tc>
      </w:tr>
      <w:tr w:rsidR="00A46373" w14:paraId="5D353262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03E850D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src/data/products-fallback.json</w:t>
            </w:r>
          </w:p>
        </w:tc>
        <w:tc>
          <w:tcPr>
            <w:tcW w:w="2100" w:type="dxa"/>
          </w:tcPr>
          <w:p w14:paraId="69831458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ข้อมูล</w:t>
            </w:r>
          </w:p>
        </w:tc>
        <w:tc>
          <w:tcPr>
            <w:tcW w:w="4246" w:type="dxa"/>
          </w:tcPr>
          <w:p w14:paraId="64B05EE4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ข้อมูลสินค้าสำรอง 30 รายการ ใช้เมื่อเครือข่ายไม่สามารถเรียก API ได้</w:t>
            </w:r>
          </w:p>
        </w:tc>
      </w:tr>
      <w:tr w:rsidR="00A46373" w14:paraId="7A7D984E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CDAC679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src/app/page.tsx</w:t>
            </w:r>
          </w:p>
        </w:tc>
        <w:tc>
          <w:tcPr>
            <w:tcW w:w="2100" w:type="dxa"/>
          </w:tcPr>
          <w:p w14:paraId="4FFCE6E0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Server Component</w:t>
            </w:r>
          </w:p>
        </w:tc>
        <w:tc>
          <w:tcPr>
            <w:tcW w:w="4246" w:type="dxa"/>
          </w:tcPr>
          <w:p w14:paraId="3431EDD3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หน้าแรกของโปรเจกต์ เรียกใช้ ProductExplorer</w:t>
            </w:r>
          </w:p>
        </w:tc>
      </w:tr>
    </w:tbl>
    <w:p w14:paraId="3F48F4AD" w14:textId="77777777" w:rsidR="00A46373" w:rsidRDefault="00A46373">
      <w:pPr>
        <w:spacing w:after="0" w:line="240" w:lineRule="auto"/>
      </w:pPr>
    </w:p>
    <w:p w14:paraId="6CDF72ED" w14:textId="77777777" w:rsidR="00A46373" w:rsidRDefault="00715B8E">
      <w:pPr>
        <w:pStyle w:val="Heading1"/>
      </w:pPr>
      <w:r>
        <w:rPr>
          <w:cs/>
          <w:lang w:bidi="th-TH"/>
        </w:rPr>
        <w:t>แผนผังโครงของไฟล์ Component</w:t>
      </w:r>
    </w:p>
    <w:p w14:paraId="5348E562" w14:textId="77777777" w:rsidR="00A46373" w:rsidRDefault="00715B8E">
      <w:pPr>
        <w:pStyle w:val="CodeLabel"/>
      </w:pPr>
      <w:r>
        <w:rPr>
          <w:cs/>
          <w:lang w:bidi="th-TH"/>
        </w:rPr>
        <w:t>รูปแบบที่ใช้กับทุก Client Component ในใบงานนี้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1BBE475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4C109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"use client";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// 1  import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ทั้งหมด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// 2  type ของ Props และ type ที่ใช้เฉพาะในไฟล์นี้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type ชื่อComponentProps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...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export default function ชื่อComponent(props: ชื่อComponentProps)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// 3  State ทั้งหมดของ Component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// 4  useEffect  สำหรับงานที่ต้องติดต่อกับสิ่งภายนอก React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// 5  ฟังก์ชันจัดการเหตุการณ์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// 6  return ส่วนแสดงผล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6DC3C2F9" w14:textId="77777777" w:rsidR="00A46373" w:rsidRDefault="00A46373">
      <w:pPr>
        <w:spacing w:after="0" w:line="240" w:lineRule="auto"/>
      </w:pPr>
    </w:p>
    <w:p w14:paraId="0A1BB9A7" w14:textId="77777777" w:rsidR="00A46373" w:rsidRDefault="00715B8E">
      <w:pPr>
        <w:pStyle w:val="Heading1"/>
      </w:pPr>
      <w:r>
        <w:rPr>
          <w:cs/>
          <w:lang w:bidi="th-TH"/>
        </w:rPr>
        <w:lastRenderedPageBreak/>
        <w:t>ส่วนที่ 1 โหลดและแสดงรายการสินค้าจาก External API</w:t>
      </w:r>
    </w:p>
    <w:p w14:paraId="64AE046C" w14:textId="77777777" w:rsidR="00A46373" w:rsidRDefault="00715B8E">
      <w:pPr>
        <w:spacing w:after="0"/>
        <w:jc w:val="center"/>
      </w:pPr>
      <w:r>
        <w:rPr>
          <w:noProof/>
        </w:rPr>
        <w:drawing>
          <wp:inline distT="0" distB="0" distL="0" distR="0" wp14:anchorId="426D3475" wp14:editId="728231A9">
            <wp:extent cx="5029200" cy="7642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231-product-lis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8B64" w14:textId="77777777" w:rsidR="00A46373" w:rsidRDefault="00A46373">
      <w:pPr>
        <w:spacing w:after="0" w:line="240" w:lineRule="auto"/>
      </w:pPr>
    </w:p>
    <w:p w14:paraId="47AC1ADF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1.1 สร้างโปรเจกต์และติดตั้งแพ็กเกจ</w:t>
      </w:r>
    </w:p>
    <w:p w14:paraId="308FC8E9" w14:textId="77777777" w:rsidR="00A46373" w:rsidRDefault="00715B8E">
      <w:pPr>
        <w:pStyle w:val="CodeLabel"/>
      </w:pPr>
      <w:r>
        <w:rPr>
          <w:cs/>
          <w:lang w:bidi="th-TH"/>
        </w:rPr>
        <w:t>เทอร์มินัล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130C37FD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1B72B5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npx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create-next-app@latest product-explorer --typescript --app --src-dir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cd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product-explorer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npm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install react-hook-form zod @hookform/resolvers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npm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run dev</w:t>
            </w:r>
          </w:p>
        </w:tc>
      </w:tr>
    </w:tbl>
    <w:p w14:paraId="56CC9B28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5200"/>
        <w:gridCol w:w="1946"/>
      </w:tblGrid>
      <w:tr w:rsidR="00A46373" w:rsidRPr="001E74BC" w14:paraId="49CBC42D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2693ADB" w14:textId="77777777" w:rsidR="00A46373" w:rsidRPr="001E74BC" w:rsidRDefault="00715B8E">
            <w:pPr>
              <w:spacing w:after="0" w:line="240" w:lineRule="auto"/>
              <w:jc w:val="center"/>
            </w:pPr>
            <w:r w:rsidRPr="001E74BC">
              <w:rPr>
                <w:color w:val="FFFFFF"/>
                <w:cs/>
                <w:lang w:bidi="th-TH"/>
              </w:rPr>
              <w:t>แพ็กเกจ</w:t>
            </w:r>
          </w:p>
        </w:tc>
        <w:tc>
          <w:tcPr>
            <w:tcW w:w="5200" w:type="dxa"/>
          </w:tcPr>
          <w:p w14:paraId="1A039790" w14:textId="77777777" w:rsidR="00A46373" w:rsidRPr="001E74BC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74BC">
              <w:rPr>
                <w:color w:val="FFFFFF"/>
                <w:cs/>
                <w:lang w:bidi="th-TH"/>
              </w:rPr>
              <w:t>หน้าที่</w:t>
            </w:r>
          </w:p>
        </w:tc>
        <w:tc>
          <w:tcPr>
            <w:tcW w:w="1946" w:type="dxa"/>
          </w:tcPr>
          <w:p w14:paraId="16DA250B" w14:textId="77777777" w:rsidR="00A46373" w:rsidRPr="001E74BC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74BC">
              <w:rPr>
                <w:color w:val="FFFFFF"/>
                <w:cs/>
                <w:lang w:bidi="th-TH"/>
              </w:rPr>
              <w:t>เริ่มใช้ที่ส่วนใด</w:t>
            </w:r>
          </w:p>
        </w:tc>
      </w:tr>
      <w:tr w:rsidR="00A46373" w:rsidRPr="001E74BC" w14:paraId="15049F7E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931E07E" w14:textId="77777777" w:rsidR="00A46373" w:rsidRPr="001E74BC" w:rsidRDefault="00715B8E">
            <w:pPr>
              <w:spacing w:after="0" w:line="240" w:lineRule="auto"/>
            </w:pPr>
            <w:r w:rsidRPr="001E74BC">
              <w:rPr>
                <w:rFonts w:ascii="Consolas" w:eastAsia="Consolas" w:hAnsi="Consolas"/>
                <w:cs/>
                <w:lang w:bidi="th-TH"/>
              </w:rPr>
              <w:t>zod</w:t>
            </w:r>
          </w:p>
        </w:tc>
        <w:tc>
          <w:tcPr>
            <w:tcW w:w="5200" w:type="dxa"/>
          </w:tcPr>
          <w:p w14:paraId="797E1C0F" w14:textId="77777777" w:rsidR="00A46373" w:rsidRPr="001E74BC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4BC">
              <w:rPr>
                <w:cs/>
                <w:lang w:bidi="th-TH"/>
              </w:rPr>
              <w:t>ประกาศเงื่อนไขของข้อมูลเป็น Schema และสร้าง TypeScript Type จาก Schema</w:t>
            </w:r>
          </w:p>
        </w:tc>
        <w:tc>
          <w:tcPr>
            <w:tcW w:w="1946" w:type="dxa"/>
          </w:tcPr>
          <w:p w14:paraId="760766EE" w14:textId="77777777" w:rsidR="00A46373" w:rsidRPr="001E74BC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4BC">
              <w:rPr>
                <w:cs/>
                <w:lang w:bidi="th-TH"/>
              </w:rPr>
              <w:t>ส่วนที่ 1</w:t>
            </w:r>
          </w:p>
        </w:tc>
      </w:tr>
      <w:tr w:rsidR="00A46373" w:rsidRPr="001E74BC" w14:paraId="59ED1BB5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D674EF5" w14:textId="77777777" w:rsidR="00A46373" w:rsidRPr="001E74BC" w:rsidRDefault="00715B8E">
            <w:pPr>
              <w:spacing w:after="0" w:line="240" w:lineRule="auto"/>
            </w:pPr>
            <w:r w:rsidRPr="001E74BC">
              <w:rPr>
                <w:rFonts w:ascii="Consolas" w:eastAsia="Consolas" w:hAnsi="Consolas"/>
                <w:cs/>
                <w:lang w:bidi="th-TH"/>
              </w:rPr>
              <w:t>react-hook-form</w:t>
            </w:r>
          </w:p>
        </w:tc>
        <w:tc>
          <w:tcPr>
            <w:tcW w:w="5200" w:type="dxa"/>
          </w:tcPr>
          <w:p w14:paraId="2F4CF0F6" w14:textId="77777777" w:rsidR="00A46373" w:rsidRPr="001E74BC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4BC">
              <w:rPr>
                <w:cs/>
                <w:lang w:bidi="th-TH"/>
              </w:rPr>
              <w:t>จัดการค่าอินพุต การส่งฟอร์ม และสถานะของฟอร์ม</w:t>
            </w:r>
          </w:p>
        </w:tc>
        <w:tc>
          <w:tcPr>
            <w:tcW w:w="1946" w:type="dxa"/>
          </w:tcPr>
          <w:p w14:paraId="35C4CCAF" w14:textId="77777777" w:rsidR="00A46373" w:rsidRPr="001E74BC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4BC">
              <w:rPr>
                <w:cs/>
                <w:lang w:bidi="th-TH"/>
              </w:rPr>
              <w:t>ส่วนที่ 2</w:t>
            </w:r>
          </w:p>
        </w:tc>
      </w:tr>
      <w:tr w:rsidR="00A46373" w:rsidRPr="001E74BC" w14:paraId="3C0E6831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84CC930" w14:textId="77777777" w:rsidR="00A46373" w:rsidRPr="001E74BC" w:rsidRDefault="00715B8E">
            <w:pPr>
              <w:spacing w:after="0" w:line="240" w:lineRule="auto"/>
            </w:pPr>
            <w:r w:rsidRPr="001E74BC">
              <w:rPr>
                <w:rFonts w:ascii="Consolas" w:eastAsia="Consolas" w:hAnsi="Consolas"/>
                <w:cs/>
                <w:lang w:bidi="th-TH"/>
              </w:rPr>
              <w:t>@hookform/resolvers</w:t>
            </w:r>
          </w:p>
        </w:tc>
        <w:tc>
          <w:tcPr>
            <w:tcW w:w="5200" w:type="dxa"/>
          </w:tcPr>
          <w:p w14:paraId="34CF3FDB" w14:textId="77777777" w:rsidR="00A46373" w:rsidRPr="001E74BC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4BC">
              <w:rPr>
                <w:cs/>
                <w:lang w:bidi="th-TH"/>
              </w:rPr>
              <w:t xml:space="preserve">ตัวเชื่อมระหว่างสองแพ็กเกจข้างต้น ต้องใช้รุ่น 5 ขึ้นไปเมื่อใช้ </w:t>
            </w:r>
            <w:r w:rsidRPr="001E74BC">
              <w:rPr>
                <w:rFonts w:ascii="Consolas" w:eastAsia="Consolas" w:hAnsi="Consolas"/>
                <w:cs/>
                <w:lang w:bidi="th-TH"/>
              </w:rPr>
              <w:t>zod</w:t>
            </w:r>
            <w:r w:rsidRPr="001E74BC">
              <w:rPr>
                <w:cs/>
                <w:lang w:bidi="th-TH"/>
              </w:rPr>
              <w:t xml:space="preserve"> รุ่น 4</w:t>
            </w:r>
          </w:p>
        </w:tc>
        <w:tc>
          <w:tcPr>
            <w:tcW w:w="1946" w:type="dxa"/>
          </w:tcPr>
          <w:p w14:paraId="0DD19359" w14:textId="77777777" w:rsidR="00A46373" w:rsidRPr="001E74BC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4BC">
              <w:rPr>
                <w:cs/>
                <w:lang w:bidi="th-TH"/>
              </w:rPr>
              <w:t>ส่วนที่ 2</w:t>
            </w:r>
          </w:p>
        </w:tc>
      </w:tr>
    </w:tbl>
    <w:p w14:paraId="0FBFF5BF" w14:textId="77777777" w:rsidR="00A46373" w:rsidRDefault="00A46373">
      <w:pPr>
        <w:spacing w:after="0" w:line="240" w:lineRule="auto"/>
      </w:pPr>
    </w:p>
    <w:p w14:paraId="524360F9" w14:textId="77777777" w:rsidR="00A46373" w:rsidRDefault="00715B8E">
      <w:pPr>
        <w:pStyle w:val="Heading2"/>
      </w:pPr>
      <w:r>
        <w:rPr>
          <w:cs/>
          <w:lang w:bidi="th-TH"/>
        </w:rPr>
        <w:t>1.2 สำรวจโครงสร้างข้อมูลจากแหล่งข้อมูลจริง</w:t>
      </w:r>
    </w:p>
    <w:p w14:paraId="7DEC2052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ทุกอย่างในใบงานนี้ออกแบบจากข้อมูลจริงที่ได้รับจาก External API จึงต้องทราบก่อนว่าข้อมูลนั้นมีหน้าตาอย่างไร เปิดสองที่อยู่ต่อไปนี้ในเบราว์เซอร์ แล้วอ่านโครงสร้างที่ได้</w:t>
      </w:r>
    </w:p>
    <w:p w14:paraId="66A0F142" w14:textId="77777777" w:rsidR="00A46373" w:rsidRDefault="00715B8E">
      <w:pPr>
        <w:pStyle w:val="CodeLabel"/>
      </w:pPr>
      <w:r>
        <w:rPr>
          <w:cs/>
          <w:lang w:bidi="th-TH"/>
        </w:rPr>
        <w:t>ที่อยู่ที่ต้องเปิด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0A1CEAB4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545A67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https://dummyjson.com/products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https://dummyjson.com/products/category-list</w:t>
            </w:r>
          </w:p>
        </w:tc>
      </w:tr>
    </w:tbl>
    <w:p w14:paraId="1264A13C" w14:textId="77777777" w:rsidR="00A46373" w:rsidRDefault="00A46373">
      <w:pPr>
        <w:spacing w:after="0" w:line="240" w:lineRule="auto"/>
      </w:pPr>
    </w:p>
    <w:p w14:paraId="398A23DC" w14:textId="77777777" w:rsidR="00A46373" w:rsidRDefault="00715B8E">
      <w:pPr>
        <w:pStyle w:val="Checkpoint"/>
      </w:pPr>
      <w:r>
        <w:rPr>
          <w:cs/>
          <w:lang w:bidi="th-TH"/>
        </w:rPr>
        <w:t>กิจกรรม 1.2 บันทึกโครงสร้างข้อมูลที่สำรวจได้</w:t>
      </w:r>
    </w:p>
    <w:p w14:paraId="038E7715" w14:textId="77777777" w:rsidR="00A46373" w:rsidRDefault="00715B8E">
      <w:pPr>
        <w:spacing w:after="0" w:line="240" w:lineRule="auto"/>
      </w:pPr>
      <w:r>
        <w:rPr>
          <w:cs/>
          <w:lang w:bidi="th-TH"/>
        </w:rPr>
        <w:t>เลือกสินค้าหนึ่งรายการจากที่อยู่แรก แล้วบันทึกฟิลด์ที่พบลงในตาราง อย่างน้อยหกฟิลด์</w:t>
      </w: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2800"/>
        <w:gridCol w:w="3946"/>
      </w:tblGrid>
      <w:tr w:rsidR="00A46373" w14:paraId="0651DFD1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B7B1109" w14:textId="77777777" w:rsidR="00A46373" w:rsidRDefault="00715B8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ชื่อฟิลด์</w:t>
            </w:r>
          </w:p>
        </w:tc>
        <w:tc>
          <w:tcPr>
            <w:tcW w:w="2800" w:type="dxa"/>
          </w:tcPr>
          <w:p w14:paraId="0B4946C9" w14:textId="77777777" w:rsidR="00A46373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ชนิดข้อมูล</w:t>
            </w:r>
          </w:p>
        </w:tc>
        <w:tc>
          <w:tcPr>
            <w:tcW w:w="3946" w:type="dxa"/>
          </w:tcPr>
          <w:p w14:paraId="152D4F8F" w14:textId="77777777" w:rsidR="00A46373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ตัวอย่างค่าที่พบ</w:t>
            </w:r>
          </w:p>
        </w:tc>
      </w:tr>
      <w:tr w:rsidR="00A46373" w14:paraId="213A76C7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E04179E" w14:textId="77777777" w:rsidR="00A46373" w:rsidRDefault="00A46373">
            <w:pPr>
              <w:spacing w:after="0" w:line="240" w:lineRule="auto"/>
            </w:pPr>
          </w:p>
        </w:tc>
        <w:tc>
          <w:tcPr>
            <w:tcW w:w="2800" w:type="dxa"/>
          </w:tcPr>
          <w:p w14:paraId="4E0AAED6" w14:textId="77777777" w:rsidR="00A46373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46" w:type="dxa"/>
          </w:tcPr>
          <w:p w14:paraId="0AE2288E" w14:textId="77777777" w:rsidR="00A46373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373" w14:paraId="76CAC63E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AEB63B1" w14:textId="77777777" w:rsidR="00A46373" w:rsidRDefault="00A46373">
            <w:pPr>
              <w:spacing w:after="0" w:line="240" w:lineRule="auto"/>
            </w:pPr>
          </w:p>
        </w:tc>
        <w:tc>
          <w:tcPr>
            <w:tcW w:w="2800" w:type="dxa"/>
          </w:tcPr>
          <w:p w14:paraId="135C6E5F" w14:textId="77777777" w:rsidR="00A46373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46" w:type="dxa"/>
          </w:tcPr>
          <w:p w14:paraId="5C02E9A8" w14:textId="77777777" w:rsidR="00A46373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373" w14:paraId="17797AA5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C242E29" w14:textId="77777777" w:rsidR="00A46373" w:rsidRDefault="00A46373">
            <w:pPr>
              <w:spacing w:after="0" w:line="240" w:lineRule="auto"/>
            </w:pPr>
          </w:p>
        </w:tc>
        <w:tc>
          <w:tcPr>
            <w:tcW w:w="2800" w:type="dxa"/>
          </w:tcPr>
          <w:p w14:paraId="730BBB79" w14:textId="77777777" w:rsidR="00A46373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46" w:type="dxa"/>
          </w:tcPr>
          <w:p w14:paraId="24241655" w14:textId="77777777" w:rsidR="00A46373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373" w14:paraId="65C7FC81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A62D586" w14:textId="77777777" w:rsidR="00A46373" w:rsidRDefault="00A46373">
            <w:pPr>
              <w:spacing w:after="0" w:line="240" w:lineRule="auto"/>
            </w:pPr>
          </w:p>
        </w:tc>
        <w:tc>
          <w:tcPr>
            <w:tcW w:w="2800" w:type="dxa"/>
          </w:tcPr>
          <w:p w14:paraId="2CA63765" w14:textId="77777777" w:rsidR="00A46373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46" w:type="dxa"/>
          </w:tcPr>
          <w:p w14:paraId="7FA7DCA1" w14:textId="77777777" w:rsidR="00A46373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373" w14:paraId="27F87AB4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42ECFFB" w14:textId="77777777" w:rsidR="00A46373" w:rsidRDefault="00A46373">
            <w:pPr>
              <w:spacing w:after="0" w:line="240" w:lineRule="auto"/>
            </w:pPr>
          </w:p>
        </w:tc>
        <w:tc>
          <w:tcPr>
            <w:tcW w:w="2800" w:type="dxa"/>
          </w:tcPr>
          <w:p w14:paraId="52EDB855" w14:textId="77777777" w:rsidR="00A46373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46" w:type="dxa"/>
          </w:tcPr>
          <w:p w14:paraId="04C58127" w14:textId="77777777" w:rsidR="00A46373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373" w14:paraId="50C6F756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2881473" w14:textId="77777777" w:rsidR="00A46373" w:rsidRDefault="00A46373">
            <w:pPr>
              <w:spacing w:after="0" w:line="240" w:lineRule="auto"/>
            </w:pPr>
          </w:p>
        </w:tc>
        <w:tc>
          <w:tcPr>
            <w:tcW w:w="2800" w:type="dxa"/>
          </w:tcPr>
          <w:p w14:paraId="39853713" w14:textId="77777777" w:rsidR="00A46373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46" w:type="dxa"/>
          </w:tcPr>
          <w:p w14:paraId="469EAFB1" w14:textId="77777777" w:rsidR="00A46373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0B7681" w14:textId="77777777" w:rsidR="00A46373" w:rsidRDefault="00A46373">
      <w:pPr>
        <w:spacing w:after="0" w:line="240" w:lineRule="auto"/>
      </w:pPr>
    </w:p>
    <w:p w14:paraId="18C84078" w14:textId="77777777" w:rsidR="00E52ACD" w:rsidRDefault="00E52ACD">
      <w:pPr>
        <w:spacing w:after="0" w:line="240" w:lineRule="auto"/>
        <w:rPr>
          <w:lang w:bidi="th-TH"/>
        </w:rPr>
      </w:pPr>
    </w:p>
    <w:p w14:paraId="4EB355DE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1.3 ประกาศ Schem</w:t>
      </w:r>
      <w:r>
        <w:rPr>
          <w:cs/>
          <w:lang w:bidi="th-TH"/>
        </w:rPr>
        <w:t>a และ Type ของข้อมูล</w:t>
      </w:r>
    </w:p>
    <w:p w14:paraId="50F2131E" w14:textId="62822418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ข้อมูลที่ได้รับจาก API อยู่นอกความควบคุมของเรา จึงต้องประกาศไว้ก่อนว่าข้อมูล ที่ยอมรับได้มีหน้าตาอย่างไร การประกาศนี้ทำหน้าที่สองอย่างพร้อมกัน คือเป็นตัวตรวจข้อมูลตอนโปรแกรมทำงาน และเป็น TypeScript Type</w:t>
      </w:r>
    </w:p>
    <w:p w14:paraId="71D44E32" w14:textId="77777777" w:rsidR="00A46373" w:rsidRDefault="00715B8E">
      <w:pPr>
        <w:pStyle w:val="CodeLabel"/>
      </w:pPr>
      <w:r>
        <w:rPr>
          <w:cs/>
          <w:lang w:bidi="th-TH"/>
        </w:rPr>
        <w:t>src/lib/products.ts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4AA1F63E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C8CE5E" w14:textId="3AAAC50C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z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zod</w:t>
            </w:r>
            <w:proofErr w:type="spellEnd"/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// </w:t>
            </w:r>
            <w:proofErr w:type="spellStart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รายชื่อหมวดหมู่</w:t>
            </w:r>
            <w:proofErr w:type="spellEnd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คัดลอกจาก</w:t>
            </w:r>
            <w:proofErr w:type="spellEnd"/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>// https://dummyjson.com/products/category-list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CATEGORIES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[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"beauty"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"fragrances"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"furniture"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"groceries"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"home-decoration"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"kitchen-accessories"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"laptops"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"mens-shirts"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"mens-shoes"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"mens-watches"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"mobile-accessories"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"motorcycle"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"skin-care"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"smartphones"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"sports-accessories"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"sunglasses"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"tablets"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"tops"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"vehicle"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"womens-bags"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"womens-dresses"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"womens-jewellery"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"womens-shoes"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 w:rsidR="004A18DD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"womens-watches"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]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object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id: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เงื่อนไขที่บังคับว่าข้อความต้องยาวอย่างน้อยเท่าใด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title: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กรุณากรอกชื่อสินค้า"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price: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error: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กรุณากรอกราคา"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min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ราคาต้องไม่ติดลบ"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stock: z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error: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กรุณากรอกจำนวนคงเหลือ"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int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จำนวนคงเหลือต้องเป็นจำนวนเต็ม"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min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จำนวนคงเหลือต้องไม่ติดลบ"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category: z.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enum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CATEGORIES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{ error: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กรุณาเลือกหมวดหมู่"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object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products: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array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total: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skip: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limit: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ตัวช่วยของ Zod ที่อ่าน Type ออกมาจาก Schema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  = z.________&lt;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typeof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z.infer&lt;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typeof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&gt;;</w:t>
            </w:r>
          </w:p>
        </w:tc>
      </w:tr>
    </w:tbl>
    <w:p w14:paraId="4270795F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A46373" w:rsidRPr="00E95EDB" w14:paraId="4B19D729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FED0AF9" w14:textId="77777777" w:rsidR="00A46373" w:rsidRPr="00E95EDB" w:rsidRDefault="00715B8E">
            <w:pPr>
              <w:spacing w:after="0" w:line="240" w:lineRule="auto"/>
              <w:jc w:val="center"/>
            </w:pPr>
            <w:r w:rsidRPr="00E95EDB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7146" w:type="dxa"/>
          </w:tcPr>
          <w:p w14:paraId="73CAEE03" w14:textId="77777777" w:rsidR="00A46373" w:rsidRPr="00E95EDB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5EDB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E95EDB" w14:paraId="28E4FAE3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960134A" w14:textId="77777777" w:rsidR="00A46373" w:rsidRPr="00E95EDB" w:rsidRDefault="00715B8E">
            <w:pPr>
              <w:spacing w:after="0" w:line="240" w:lineRule="auto"/>
            </w:pPr>
            <w:r w:rsidRPr="00E95EDB">
              <w:rPr>
                <w:cs/>
                <w:lang w:bidi="th-TH"/>
              </w:rPr>
              <w:t>Schema สองชั้น</w:t>
            </w:r>
          </w:p>
        </w:tc>
        <w:tc>
          <w:tcPr>
            <w:tcW w:w="7146" w:type="dxa"/>
          </w:tcPr>
          <w:p w14:paraId="35D0DE17" w14:textId="77777777" w:rsidR="00A46373" w:rsidRPr="00E95ED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EDB">
              <w:rPr>
                <w:cs/>
                <w:lang w:bidi="th-TH"/>
              </w:rPr>
              <w:t>ProductListSchema ตรวจซองหุ้มที่สำรวจได้ในหัวข้อ 1.2 ส่วน ProductSchema ตรวจสินค้าแต่ละรายการที่อยู่ภายใน</w:t>
            </w:r>
          </w:p>
        </w:tc>
      </w:tr>
      <w:tr w:rsidR="00A46373" w:rsidRPr="00E95EDB" w14:paraId="75A75E2B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379AAD5" w14:textId="77777777" w:rsidR="00A46373" w:rsidRPr="00E95EDB" w:rsidRDefault="00715B8E">
            <w:pPr>
              <w:spacing w:after="0" w:line="240" w:lineRule="auto"/>
            </w:pPr>
            <w:r w:rsidRPr="00E95EDB">
              <w:rPr>
                <w:rFonts w:ascii="Consolas" w:eastAsia="Consolas" w:hAnsi="Consolas"/>
                <w:cs/>
                <w:lang w:bidi="th-TH"/>
              </w:rPr>
              <w:t>as const</w:t>
            </w:r>
          </w:p>
        </w:tc>
        <w:tc>
          <w:tcPr>
            <w:tcW w:w="7146" w:type="dxa"/>
          </w:tcPr>
          <w:p w14:paraId="1D9B9B73" w14:textId="77777777" w:rsidR="00A46373" w:rsidRPr="00E95EDB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EDB">
              <w:rPr>
                <w:cs/>
                <w:lang w:bidi="th-TH"/>
              </w:rPr>
              <w:t xml:space="preserve">ทำให้ TypeScript มองเป็นค่าคงที่ 24 ค่า ไม่ใช่ </w:t>
            </w:r>
            <w:r w:rsidRPr="00E95EDB">
              <w:rPr>
                <w:rFonts w:ascii="Consolas" w:eastAsia="Consolas" w:hAnsi="Consolas"/>
                <w:cs/>
                <w:lang w:bidi="th-TH"/>
              </w:rPr>
              <w:t>string[]</w:t>
            </w:r>
            <w:r w:rsidRPr="00E95EDB">
              <w:rPr>
                <w:cs/>
                <w:lang w:bidi="th-TH"/>
              </w:rPr>
              <w:t xml:space="preserve"> จึงส่งให้ </w:t>
            </w:r>
            <w:r w:rsidRPr="00E95EDB">
              <w:rPr>
                <w:rFonts w:ascii="Consolas" w:eastAsia="Consolas" w:hAnsi="Consolas"/>
                <w:cs/>
                <w:lang w:bidi="th-TH"/>
              </w:rPr>
              <w:t>z.enum</w:t>
            </w:r>
            <w:r w:rsidRPr="00E95EDB">
              <w:rPr>
                <w:cs/>
                <w:lang w:bidi="th-TH"/>
              </w:rPr>
              <w:t xml:space="preserve"> ได้</w:t>
            </w:r>
          </w:p>
        </w:tc>
      </w:tr>
      <w:tr w:rsidR="00A46373" w:rsidRPr="00E95EDB" w14:paraId="23A4B140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0D49E32" w14:textId="77777777" w:rsidR="00A46373" w:rsidRPr="00E95EDB" w:rsidRDefault="00715B8E">
            <w:pPr>
              <w:spacing w:after="0" w:line="240" w:lineRule="auto"/>
            </w:pPr>
            <w:r w:rsidRPr="00E95EDB">
              <w:rPr>
                <w:cs/>
                <w:lang w:bidi="th-TH"/>
              </w:rPr>
              <w:t>ข้อความในวงเล็บ</w:t>
            </w:r>
          </w:p>
        </w:tc>
        <w:tc>
          <w:tcPr>
            <w:tcW w:w="7146" w:type="dxa"/>
          </w:tcPr>
          <w:p w14:paraId="67C5A054" w14:textId="77777777" w:rsidR="00A46373" w:rsidRPr="00E95ED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EDB">
              <w:rPr>
                <w:cs/>
                <w:lang w:bidi="th-TH"/>
              </w:rPr>
              <w:t>ข้อความแจ้งเตือนของแต่ละเงื่อนไข ประกาศไว้ที่ Schema ที่เดียว ส่วนที่ 2 และ 3 จะนำไปแสดงบนหน้าจอโดยไม่ต้องเขียนซ้ำ</w:t>
            </w:r>
          </w:p>
        </w:tc>
      </w:tr>
      <w:tr w:rsidR="00A46373" w:rsidRPr="00E95EDB" w14:paraId="0009AE66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030ABF6" w14:textId="77777777" w:rsidR="00A46373" w:rsidRPr="00E95EDB" w:rsidRDefault="00715B8E">
            <w:pPr>
              <w:spacing w:after="0" w:line="240" w:lineRule="auto"/>
            </w:pPr>
            <w:r w:rsidRPr="00E95EDB">
              <w:rPr>
                <w:rFonts w:ascii="Consolas" w:eastAsia="Consolas" w:hAnsi="Consolas"/>
                <w:cs/>
                <w:lang w:bidi="th-TH"/>
              </w:rPr>
              <w:lastRenderedPageBreak/>
              <w:t>z.infer</w:t>
            </w:r>
          </w:p>
        </w:tc>
        <w:tc>
          <w:tcPr>
            <w:tcW w:w="7146" w:type="dxa"/>
          </w:tcPr>
          <w:p w14:paraId="6641A952" w14:textId="77777777" w:rsidR="00A46373" w:rsidRPr="00E95EDB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EDB">
              <w:rPr>
                <w:cs/>
                <w:lang w:bidi="th-TH"/>
              </w:rPr>
              <w:t>อ่านโครงสร้างของ Schema แล้วสร้าง TypeScript Type ให้โดยอัตโนมัติ จึงไม่ต้องประกาศ interface ซ้ำอีกที่หนึ่ง</w:t>
            </w:r>
          </w:p>
        </w:tc>
      </w:tr>
    </w:tbl>
    <w:p w14:paraId="1917105A" w14:textId="77777777" w:rsidR="00A46373" w:rsidRDefault="00715B8E">
      <w:pPr>
        <w:pStyle w:val="Heading2"/>
      </w:pPr>
      <w:r>
        <w:rPr>
          <w:cs/>
          <w:lang w:bidi="th-TH"/>
        </w:rPr>
        <w:t>1.4 ประกอบที่อยู่ของคำขอด้วย URLSearchParams</w:t>
      </w:r>
    </w:p>
    <w:p w14:paraId="24DB0D9B" w14:textId="77777777" w:rsidR="00A46373" w:rsidRDefault="00715B8E">
      <w:pPr>
        <w:pStyle w:val="CodeLabel"/>
      </w:pPr>
      <w:r>
        <w:rPr>
          <w:cs/>
          <w:lang w:bidi="th-TH"/>
        </w:rPr>
        <w:t>src/lib/products.ts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2889D05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5AA7B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API_BASE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"https://dummyjson.com"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SORT_FIELDS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[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"stock"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]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q: string;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limit: number;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sortBy: (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typeof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SORT_FIELDS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)[number];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defaultQuery: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q: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limit: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10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sortBy: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buildProductUrl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(query: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): string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params 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URLSearchParams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"q"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 query.q);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เมธอดที่กำหนดค่าให้พารามิเตอร์หนึ่งตัว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(query.limit));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"sortBy"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 query.sortBy);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"order"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"asc"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"select"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"title,price,stock,category"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`${API_BASE}/products/search?${params.toString()}`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4A0A7CC6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6746"/>
      </w:tblGrid>
      <w:tr w:rsidR="00A46373" w:rsidRPr="00137CE7" w14:paraId="0A97FA72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61A4FE" w14:textId="77777777" w:rsidR="00A46373" w:rsidRPr="00137CE7" w:rsidRDefault="00715B8E">
            <w:pPr>
              <w:spacing w:after="0" w:line="240" w:lineRule="auto"/>
              <w:jc w:val="center"/>
            </w:pPr>
            <w:r w:rsidRPr="00137CE7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746" w:type="dxa"/>
          </w:tcPr>
          <w:p w14:paraId="3003531B" w14:textId="77777777" w:rsidR="00A46373" w:rsidRPr="00137CE7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7CE7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137CE7" w14:paraId="68690991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6F8D68" w14:textId="77777777" w:rsidR="00A46373" w:rsidRPr="00137CE7" w:rsidRDefault="00715B8E">
            <w:pPr>
              <w:spacing w:after="0" w:line="240" w:lineRule="auto"/>
            </w:pPr>
            <w:r w:rsidRPr="00137CE7">
              <w:rPr>
                <w:rFonts w:ascii="Consolas" w:eastAsia="Consolas" w:hAnsi="Consolas"/>
                <w:cs/>
                <w:lang w:bidi="th-TH"/>
              </w:rPr>
              <w:t>URLSearchParams</w:t>
            </w:r>
          </w:p>
        </w:tc>
        <w:tc>
          <w:tcPr>
            <w:tcW w:w="6746" w:type="dxa"/>
          </w:tcPr>
          <w:p w14:paraId="699085C7" w14:textId="77777777" w:rsidR="00A46373" w:rsidRPr="00137CE7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7CE7">
              <w:rPr>
                <w:cs/>
                <w:lang w:bidi="th-TH"/>
              </w:rPr>
              <w:t>ประกอบ Query String ให้โดยไม่ต้องต่อสตริงเอง และไม่ต้องจัดการเครื่องหมายคำถามกับเครื่องหมายและเอง</w:t>
            </w:r>
          </w:p>
        </w:tc>
      </w:tr>
      <w:tr w:rsidR="00A46373" w:rsidRPr="00137CE7" w14:paraId="447EBEEC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A0FD8F" w14:textId="77777777" w:rsidR="00A46373" w:rsidRPr="00137CE7" w:rsidRDefault="00715B8E">
            <w:pPr>
              <w:spacing w:after="0" w:line="240" w:lineRule="auto"/>
            </w:pPr>
            <w:r w:rsidRPr="00137CE7">
              <w:rPr>
                <w:rFonts w:ascii="Consolas" w:eastAsia="Consolas" w:hAnsi="Consolas"/>
                <w:cs/>
                <w:lang w:bidi="th-TH"/>
              </w:rPr>
              <w:t>String(query.limit)</w:t>
            </w:r>
          </w:p>
        </w:tc>
        <w:tc>
          <w:tcPr>
            <w:tcW w:w="6746" w:type="dxa"/>
          </w:tcPr>
          <w:p w14:paraId="5B2C106B" w14:textId="77777777" w:rsidR="00A46373" w:rsidRPr="00137CE7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7CE7">
              <w:rPr>
                <w:cs/>
                <w:lang w:bidi="th-TH"/>
              </w:rPr>
              <w:t>ค่าใน Query String เป็นข้อความเสมอ จึงต้องแปลงก่อน</w:t>
            </w:r>
          </w:p>
        </w:tc>
      </w:tr>
      <w:tr w:rsidR="00A46373" w:rsidRPr="00137CE7" w14:paraId="15DDFA35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D6F4CB5" w14:textId="77777777" w:rsidR="00A46373" w:rsidRPr="00137CE7" w:rsidRDefault="00715B8E">
            <w:pPr>
              <w:spacing w:after="0" w:line="240" w:lineRule="auto"/>
            </w:pPr>
            <w:r w:rsidRPr="00137CE7">
              <w:rPr>
                <w:rFonts w:ascii="Consolas" w:eastAsia="Consolas" w:hAnsi="Consolas"/>
                <w:cs/>
                <w:lang w:bidi="th-TH"/>
              </w:rPr>
              <w:t>.toString()</w:t>
            </w:r>
          </w:p>
        </w:tc>
        <w:tc>
          <w:tcPr>
            <w:tcW w:w="6746" w:type="dxa"/>
          </w:tcPr>
          <w:p w14:paraId="41DEA7F3" w14:textId="77777777" w:rsidR="00A46373" w:rsidRPr="00137CE7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7CE7">
              <w:rPr>
                <w:cs/>
                <w:lang w:bidi="th-TH"/>
              </w:rPr>
              <w:t>แทนที่ตัวอักษรที่ใช้ใน URL ไม่ได้ให้เอง เช่นเครื่องหมายจุลภาคใน select</w:t>
            </w:r>
          </w:p>
        </w:tc>
      </w:tr>
      <w:tr w:rsidR="00A46373" w:rsidRPr="00137CE7" w14:paraId="0C2AB546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FD4906D" w14:textId="77777777" w:rsidR="00A46373" w:rsidRPr="00137CE7" w:rsidRDefault="00715B8E">
            <w:pPr>
              <w:spacing w:after="0" w:line="240" w:lineRule="auto"/>
            </w:pPr>
            <w:r w:rsidRPr="00137CE7">
              <w:rPr>
                <w:rFonts w:ascii="Consolas" w:eastAsia="Consolas" w:hAnsi="Consolas"/>
                <w:cs/>
                <w:lang w:bidi="th-TH"/>
              </w:rPr>
              <w:t>SearchQuery</w:t>
            </w:r>
            <w:r w:rsidRPr="00137CE7">
              <w:rPr>
                <w:cs/>
                <w:lang w:bidi="th-TH"/>
              </w:rPr>
              <w:t xml:space="preserve"> ประกาศเป็น Type ธรรมดา</w:t>
            </w:r>
          </w:p>
        </w:tc>
        <w:tc>
          <w:tcPr>
            <w:tcW w:w="6746" w:type="dxa"/>
          </w:tcPr>
          <w:p w14:paraId="18B5A940" w14:textId="77777777" w:rsidR="00A46373" w:rsidRPr="00137CE7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7CE7">
              <w:rPr>
                <w:cs/>
                <w:lang w:bidi="th-TH"/>
              </w:rPr>
              <w:t>เงื่อนไขค้นหาเป็นข้อมูลที่โปรแกรมสร้างเอง ยังไม่ได้มาจากผู้ใช้ จึงยังไม่ต้องมี Schema ส่วนที่ 2 จะเปลี่ยนให้มาจากฟอร์มแล้วจึงต้องตรวจ</w:t>
            </w:r>
          </w:p>
        </w:tc>
      </w:tr>
    </w:tbl>
    <w:p w14:paraId="5D78FAAC" w14:textId="77777777" w:rsidR="00A46373" w:rsidRDefault="00A46373">
      <w:pPr>
        <w:spacing w:after="0" w:line="240" w:lineRule="auto"/>
      </w:pPr>
    </w:p>
    <w:p w14:paraId="053573D3" w14:textId="77777777" w:rsidR="00A46373" w:rsidRDefault="00715B8E">
      <w:pPr>
        <w:pStyle w:val="Checkpoint"/>
      </w:pPr>
      <w:r>
        <w:rPr>
          <w:cs/>
          <w:lang w:bidi="th-TH"/>
        </w:rPr>
        <w:t>กิจกรรม 1.4 ตรวจสอบที่อยู่ที่ประกอบได้</w:t>
      </w:r>
    </w:p>
    <w:p w14:paraId="6EA9293C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เรียกใช้ buildProductUrl กับ defaultQuery แล้วคัดลอกที่อยู่ที่ได้ ไปเปิดในเบราว์เซอร์ จากนั้นบันทึกจำนวนรายการทั้งหมดที่ได้จากฟิลด์ total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11E8935B" w14:textId="77777777">
        <w:trPr>
          <w:trHeight w:val="1500"/>
        </w:trPr>
        <w:tc>
          <w:tcPr>
            <w:tcW w:w="9735" w:type="dxa"/>
          </w:tcPr>
          <w:p w14:paraId="6A9FDCD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// ที่อยู่ที่ได้ และค่า total</w:t>
            </w:r>
          </w:p>
        </w:tc>
      </w:tr>
    </w:tbl>
    <w:p w14:paraId="4D7963DD" w14:textId="77777777" w:rsidR="00A46373" w:rsidRDefault="00715B8E">
      <w:pPr>
        <w:pStyle w:val="Heading2"/>
      </w:pPr>
      <w:r>
        <w:rPr>
          <w:cs/>
          <w:lang w:bidi="th-TH"/>
        </w:rPr>
        <w:t>1.5 เรียก API และตรวจข้อมูลที่ได้รับ</w:t>
      </w:r>
    </w:p>
    <w:p w14:paraId="44F8F5A5" w14:textId="77777777" w:rsidR="00A46373" w:rsidRDefault="00715B8E">
      <w:pPr>
        <w:pStyle w:val="CodeLabel"/>
      </w:pPr>
      <w:r>
        <w:rPr>
          <w:cs/>
          <w:lang w:bidi="th-TH"/>
        </w:rPr>
        <w:t>src/lib/products.ts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48A0E97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4850C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query: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):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Promise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response 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buildProductUrl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(query));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ค่าที่บอกว่าสถานะการตอบกลับอยู่ในช่วง 200 ถึง 299 หรือไม่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(!response.________)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throw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`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เรียกข้อมูลไม่สำเร็จ สถานะ ${response.status}`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เมธอดที่อ่านเนื้อหาการตอบกลับเป็น JSON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data 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response.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เมธอดที่ตรวจข้อมูลแล้วคืนผลลัพธ์แทนการโยน 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result =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(data);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(!result.success)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throw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รูปแบบข้อมูลที่ได้รับไม่ตรงกับที่กำหนดไว้"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result.data;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602A28DD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6746"/>
      </w:tblGrid>
      <w:tr w:rsidR="00A46373" w:rsidRPr="00670F8E" w14:paraId="3A19AFCF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6E98ED" w14:textId="77777777" w:rsidR="00A46373" w:rsidRPr="00670F8E" w:rsidRDefault="00715B8E">
            <w:pPr>
              <w:spacing w:after="0" w:line="240" w:lineRule="auto"/>
              <w:jc w:val="center"/>
            </w:pPr>
            <w:r w:rsidRPr="00670F8E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746" w:type="dxa"/>
          </w:tcPr>
          <w:p w14:paraId="49ED927D" w14:textId="77777777" w:rsidR="00A46373" w:rsidRPr="00670F8E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F8E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670F8E" w14:paraId="17B894AA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7A6F58" w14:textId="77777777" w:rsidR="00A46373" w:rsidRPr="00670F8E" w:rsidRDefault="00715B8E">
            <w:pPr>
              <w:spacing w:after="0" w:line="240" w:lineRule="auto"/>
            </w:pPr>
            <w:r w:rsidRPr="00670F8E">
              <w:rPr>
                <w:cs/>
                <w:lang w:bidi="th-TH"/>
              </w:rPr>
              <w:t>fetch ไม่โยน Error เมื่อได้ 404 หรือ 500</w:t>
            </w:r>
          </w:p>
        </w:tc>
        <w:tc>
          <w:tcPr>
            <w:tcW w:w="6746" w:type="dxa"/>
          </w:tcPr>
          <w:p w14:paraId="220E3FF6" w14:textId="77777777" w:rsidR="00A46373" w:rsidRPr="00670F8E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F8E">
              <w:rPr>
                <w:cs/>
                <w:lang w:bidi="th-TH"/>
              </w:rPr>
              <w:t>fetch โยน Error เฉพาะตอนที่ติดต่อเซิร์ฟเวอร์ไม่ได้เลย การตอบกลับที่แจ้งว่าไม่สำเร็จถือว่าสำเร็จในมุมของ fetch จึงต้องตรวจเอง</w:t>
            </w:r>
          </w:p>
        </w:tc>
      </w:tr>
      <w:tr w:rsidR="00A46373" w:rsidRPr="00670F8E" w14:paraId="26E177A2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F2BFE80" w14:textId="77777777" w:rsidR="00A46373" w:rsidRPr="00670F8E" w:rsidRDefault="00715B8E">
            <w:pPr>
              <w:spacing w:after="0" w:line="240" w:lineRule="auto"/>
            </w:pPr>
            <w:r w:rsidRPr="00670F8E">
              <w:rPr>
                <w:rFonts w:ascii="Consolas" w:eastAsia="Consolas" w:hAnsi="Consolas"/>
                <w:cs/>
                <w:lang w:bidi="th-TH"/>
              </w:rPr>
              <w:t>await response.json()</w:t>
            </w:r>
          </w:p>
        </w:tc>
        <w:tc>
          <w:tcPr>
            <w:tcW w:w="6746" w:type="dxa"/>
          </w:tcPr>
          <w:p w14:paraId="75CF2593" w14:textId="77777777" w:rsidR="00A46373" w:rsidRPr="00670F8E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F8E">
              <w:rPr>
                <w:cs/>
                <w:lang w:bidi="th-TH"/>
              </w:rPr>
              <w:t>เป็น async อีกชั้นหนึ่ง เพราะเนื้อหาอาจยังรับมาไม่ครบ ตอนที่หัวข้อการตอบกลับมาถึงแล้ว</w:t>
            </w:r>
          </w:p>
        </w:tc>
      </w:tr>
      <w:tr w:rsidR="00A46373" w:rsidRPr="00670F8E" w14:paraId="3FAE9BFE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2B745AA" w14:textId="77777777" w:rsidR="00A46373" w:rsidRPr="00670F8E" w:rsidRDefault="00715B8E">
            <w:pPr>
              <w:spacing w:after="0" w:line="240" w:lineRule="auto"/>
            </w:pPr>
            <w:r w:rsidRPr="00670F8E">
              <w:rPr>
                <w:rFonts w:ascii="Consolas" w:eastAsia="Consolas" w:hAnsi="Consolas"/>
                <w:cs/>
                <w:lang w:bidi="th-TH"/>
              </w:rPr>
              <w:t>safeParse</w:t>
            </w:r>
            <w:r w:rsidRPr="00670F8E">
              <w:rPr>
                <w:cs/>
                <w:lang w:bidi="th-TH"/>
              </w:rPr>
              <w:t xml:space="preserve"> เทียบกับ </w:t>
            </w:r>
            <w:r w:rsidRPr="00670F8E">
              <w:rPr>
                <w:rFonts w:ascii="Consolas" w:eastAsia="Consolas" w:hAnsi="Consolas"/>
                <w:cs/>
                <w:lang w:bidi="th-TH"/>
              </w:rPr>
              <w:t>parse</w:t>
            </w:r>
          </w:p>
        </w:tc>
        <w:tc>
          <w:tcPr>
            <w:tcW w:w="6746" w:type="dxa"/>
          </w:tcPr>
          <w:p w14:paraId="3BF84CFF" w14:textId="77777777" w:rsidR="00A46373" w:rsidRPr="00670F8E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F8E">
              <w:rPr>
                <w:cs/>
                <w:lang w:bidi="th-TH"/>
              </w:rPr>
              <w:t>parse โยน Error ออกมาทันที ส่วน safeParse คืนอ็อบเจกต์ที่มี success ให้ตรวจเอง จึงควบคุมข้อความที่แสดงต่อผู้ใช้ได้</w:t>
            </w:r>
          </w:p>
        </w:tc>
      </w:tr>
      <w:tr w:rsidR="00A46373" w:rsidRPr="00670F8E" w14:paraId="164EFD61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8A33272" w14:textId="77777777" w:rsidR="00A46373" w:rsidRPr="00670F8E" w:rsidRDefault="00715B8E">
            <w:pPr>
              <w:spacing w:after="0" w:line="240" w:lineRule="auto"/>
            </w:pPr>
            <w:r w:rsidRPr="00670F8E">
              <w:rPr>
                <w:cs/>
                <w:lang w:bidi="th-TH"/>
              </w:rPr>
              <w:t>ฟิลด์ส่วนเกินจาก API</w:t>
            </w:r>
          </w:p>
        </w:tc>
        <w:tc>
          <w:tcPr>
            <w:tcW w:w="6746" w:type="dxa"/>
          </w:tcPr>
          <w:p w14:paraId="17D30AB8" w14:textId="77777777" w:rsidR="00A46373" w:rsidRPr="00670F8E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F8E">
              <w:rPr>
                <w:cs/>
                <w:lang w:bidi="th-TH"/>
              </w:rPr>
              <w:t>ข้อมูลจริงมีฟิลด์มากกว่าที่ประกาศไว้ใน ProductSchema ฟิลด์เหล่านั้นถูกตัดออกโดยไม่แจ้งเตือน result.data จึงเหลือเฉพาะห้าฟิลด์ที่ต้องใช้</w:t>
            </w:r>
          </w:p>
        </w:tc>
      </w:tr>
      <w:tr w:rsidR="00A46373" w:rsidRPr="00670F8E" w14:paraId="5D91DE2D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F5B1F1E" w14:textId="77777777" w:rsidR="00A46373" w:rsidRPr="00670F8E" w:rsidRDefault="00715B8E">
            <w:pPr>
              <w:spacing w:after="0" w:line="240" w:lineRule="auto"/>
            </w:pPr>
            <w:r w:rsidRPr="00670F8E">
              <w:rPr>
                <w:rFonts w:ascii="Consolas" w:eastAsia="Consolas" w:hAnsi="Consolas"/>
                <w:cs/>
                <w:lang w:bidi="th-TH"/>
              </w:rPr>
              <w:t>throw new Error</w:t>
            </w:r>
            <w:r w:rsidRPr="00670F8E">
              <w:rPr>
                <w:cs/>
                <w:lang w:bidi="th-TH"/>
              </w:rPr>
              <w:t xml:space="preserve"> สองจุด</w:t>
            </w:r>
          </w:p>
        </w:tc>
        <w:tc>
          <w:tcPr>
            <w:tcW w:w="6746" w:type="dxa"/>
          </w:tcPr>
          <w:p w14:paraId="15C5BA89" w14:textId="77777777" w:rsidR="00A46373" w:rsidRPr="00670F8E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F8E">
              <w:rPr>
                <w:cs/>
                <w:lang w:bidi="th-TH"/>
              </w:rPr>
              <w:t>ส่ง Error ออกไปให้คอมโพเนนต์จัดการ แทนการคืนค่าว่าง ทำให้แยกกรณีเรียกข้อมูลไม่สำเร็จออกจากกรณีไม่พบข้อมูลได้</w:t>
            </w:r>
          </w:p>
        </w:tc>
      </w:tr>
    </w:tbl>
    <w:p w14:paraId="40055E55" w14:textId="77777777" w:rsidR="00A46373" w:rsidRDefault="00A46373">
      <w:pPr>
        <w:spacing w:after="0" w:line="240" w:lineRule="auto"/>
      </w:pPr>
    </w:p>
    <w:p w14:paraId="2900B1A1" w14:textId="77777777" w:rsidR="00A46373" w:rsidRDefault="00715B8E">
      <w:pPr>
        <w:spacing w:after="0" w:line="240" w:lineRule="auto"/>
        <w:jc w:val="thaiDistribute"/>
      </w:pPr>
      <w:r w:rsidRPr="00BA5725">
        <w:rPr>
          <w:b/>
          <w:bCs/>
          <w:cs/>
          <w:lang w:bidi="th-TH"/>
        </w:rPr>
        <w:t>หมายเหตุ</w:t>
      </w:r>
      <w:r>
        <w:rPr>
          <w:cs/>
          <w:lang w:bidi="th-TH"/>
        </w:rPr>
        <w:t xml:space="preserve"> การค้นหาแล้วไม่พบรายการใด API จะคืนสถานะ 200 พร้อมอาร์เรย์ว่าง ไม่ใช่ 404 กรณีนั้นจึงไม่ถือว่าเรียกข้อมูลไม่สำเร็จ</w:t>
      </w:r>
    </w:p>
    <w:p w14:paraId="7F931D44" w14:textId="77777777" w:rsidR="00A46373" w:rsidRDefault="00A46373">
      <w:pPr>
        <w:spacing w:after="0" w:line="240" w:lineRule="auto"/>
      </w:pPr>
    </w:p>
    <w:p w14:paraId="49D6BF3A" w14:textId="77777777" w:rsidR="00A46373" w:rsidRDefault="00715B8E">
      <w:pPr>
        <w:pStyle w:val="Heading2"/>
      </w:pPr>
      <w:r>
        <w:rPr>
          <w:cs/>
          <w:lang w:bidi="th-TH"/>
        </w:rPr>
        <w:t>1.6 สร้าง ProductExplorer และปุ่มโหลดข้อมูล</w:t>
      </w:r>
    </w:p>
    <w:p w14:paraId="4E72E1C5" w14:textId="77777777" w:rsidR="00A46373" w:rsidRDefault="00715B8E">
      <w:pPr>
        <w:pStyle w:val="CodeLabel"/>
      </w:pPr>
      <w:r>
        <w:rPr>
          <w:cs/>
          <w:lang w:bidi="th-TH"/>
        </w:rPr>
        <w:t>src/components/ProductExplorer.tsx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0CFE5B8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C2A45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useState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defaultQuery, fetchProducts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LoadState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"idle"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"ready"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ProductExplorer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[products, setProducts]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[]&gt;([]);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[status, setStatus]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LoadState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"idle"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[errorMessage, setErrorMessage]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useState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showResult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(list: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(list.products);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setStatus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"ready"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showError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(error: unknown)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setErrorMessage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error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instanceof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? error.message 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เรียกข้อมูลไม่สำเร็จ"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setStatus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loadProducts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(query: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setStatus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setErrorMessage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showResult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(query));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catch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(error)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showError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(error);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รายการสินค้า&lt;/h1&gt;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onClick={() =&gt;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loadProducts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(defaultQuery)}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disabled={status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กำลังโหลด"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โหลดข้อมูล"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{/*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ส่วนแสดงผล เขียนเพิ่มในหัวข้อ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1.7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*/}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150A284E" w14:textId="77777777" w:rsidR="00A46373" w:rsidRDefault="00A46373">
      <w:pPr>
        <w:spacing w:after="0" w:line="240" w:lineRule="auto"/>
      </w:pPr>
    </w:p>
    <w:p w14:paraId="41B8FF25" w14:textId="77777777" w:rsidR="00A46373" w:rsidRDefault="00715B8E">
      <w:pPr>
        <w:pStyle w:val="CodeLabel"/>
      </w:pPr>
      <w:r>
        <w:rPr>
          <w:cs/>
          <w:lang w:bidi="th-TH"/>
        </w:rPr>
        <w:lastRenderedPageBreak/>
        <w:t>src/app/page.tsx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1944FAF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0FADE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ProductExplorer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"@/components/ProductExplorer"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Home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&lt;ProductExplorer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065D2B0E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539"/>
        <w:gridCol w:w="6207"/>
      </w:tblGrid>
      <w:tr w:rsidR="00A46373" w:rsidRPr="00100D92" w14:paraId="27C1079D" w14:textId="77777777" w:rsidTr="00EC3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497095" w14:textId="77777777" w:rsidR="00A46373" w:rsidRPr="00100D92" w:rsidRDefault="00715B8E">
            <w:pPr>
              <w:spacing w:after="0" w:line="240" w:lineRule="auto"/>
              <w:jc w:val="center"/>
            </w:pPr>
            <w:r w:rsidRPr="00100D92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207" w:type="dxa"/>
          </w:tcPr>
          <w:p w14:paraId="7F70DC51" w14:textId="77777777" w:rsidR="00A46373" w:rsidRPr="00100D92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D92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100D92" w14:paraId="7DF5CC0C" w14:textId="77777777" w:rsidTr="00EC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34DD300" w14:textId="77777777" w:rsidR="00A46373" w:rsidRPr="00100D92" w:rsidRDefault="00715B8E">
            <w:pPr>
              <w:spacing w:after="0" w:line="240" w:lineRule="auto"/>
            </w:pPr>
            <w:r w:rsidRPr="00100D92">
              <w:rPr>
                <w:rFonts w:ascii="Consolas" w:eastAsia="Consolas" w:hAnsi="Consolas"/>
                <w:cs/>
                <w:lang w:bidi="th-TH"/>
              </w:rPr>
              <w:t>"use client"</w:t>
            </w:r>
            <w:r w:rsidRPr="00100D92">
              <w:rPr>
                <w:cs/>
                <w:lang w:bidi="th-TH"/>
              </w:rPr>
              <w:t xml:space="preserve"> ใน ProductExplorer</w:t>
            </w:r>
          </w:p>
        </w:tc>
        <w:tc>
          <w:tcPr>
            <w:tcW w:w="6207" w:type="dxa"/>
          </w:tcPr>
          <w:p w14:paraId="4BA46CFC" w14:textId="77777777" w:rsidR="00A46373" w:rsidRPr="00100D92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D92">
              <w:rPr>
                <w:cs/>
                <w:lang w:bidi="th-TH"/>
              </w:rPr>
              <w:t>ไฟล์นี้ต้องใช้ State และต้องตอบสนองการคลิก จึงต้องเป็น Client Component</w:t>
            </w:r>
          </w:p>
        </w:tc>
      </w:tr>
      <w:tr w:rsidR="00A46373" w:rsidRPr="00100D92" w14:paraId="63590E71" w14:textId="77777777" w:rsidTr="00EC376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9A1D3A8" w14:textId="77777777" w:rsidR="00A46373" w:rsidRPr="00100D92" w:rsidRDefault="00715B8E">
            <w:pPr>
              <w:spacing w:after="0" w:line="240" w:lineRule="auto"/>
            </w:pPr>
            <w:r w:rsidRPr="00100D92">
              <w:rPr>
                <w:cs/>
                <w:lang w:bidi="th-TH"/>
              </w:rPr>
              <w:t xml:space="preserve">page.tsx ไม่ประกาศ </w:t>
            </w:r>
            <w:r w:rsidRPr="00100D92">
              <w:rPr>
                <w:rFonts w:ascii="Consolas" w:eastAsia="Consolas" w:hAnsi="Consolas"/>
                <w:cs/>
                <w:lang w:bidi="th-TH"/>
              </w:rPr>
              <w:t>"use client"</w:t>
            </w:r>
          </w:p>
        </w:tc>
        <w:tc>
          <w:tcPr>
            <w:tcW w:w="6207" w:type="dxa"/>
          </w:tcPr>
          <w:p w14:paraId="3041B211" w14:textId="77777777" w:rsidR="00A46373" w:rsidRPr="00100D92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D92">
              <w:rPr>
                <w:cs/>
                <w:lang w:bidi="th-TH"/>
              </w:rPr>
              <w:t>ยังเป็น Server Component ทำหน้าที่เพียงเรียกใช้ ProductExplorer ไม่ได้ดึงข้อมูลเอง</w:t>
            </w:r>
          </w:p>
        </w:tc>
      </w:tr>
      <w:tr w:rsidR="00A46373" w:rsidRPr="00100D92" w14:paraId="7977176B" w14:textId="77777777" w:rsidTr="00EC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A8BDDD7" w14:textId="77777777" w:rsidR="00A46373" w:rsidRPr="00100D92" w:rsidRDefault="00715B8E">
            <w:pPr>
              <w:spacing w:after="0" w:line="240" w:lineRule="auto"/>
            </w:pPr>
            <w:r w:rsidRPr="00100D92">
              <w:rPr>
                <w:rFonts w:ascii="Consolas" w:eastAsia="Consolas" w:hAnsi="Consolas"/>
                <w:cs/>
                <w:lang w:bidi="th-TH"/>
              </w:rPr>
              <w:t>LoadState</w:t>
            </w:r>
          </w:p>
        </w:tc>
        <w:tc>
          <w:tcPr>
            <w:tcW w:w="6207" w:type="dxa"/>
          </w:tcPr>
          <w:p w14:paraId="12CA6450" w14:textId="77777777" w:rsidR="00A46373" w:rsidRPr="00100D92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D92">
              <w:rPr>
                <w:cs/>
                <w:lang w:bidi="th-TH"/>
              </w:rPr>
              <w:t>สถานะสี่แบบของหน้าจอ เริ่มที่ idle เพราะยังไม่มีใครคลิกปุ่ม</w:t>
            </w:r>
          </w:p>
        </w:tc>
      </w:tr>
      <w:tr w:rsidR="00A46373" w:rsidRPr="00100D92" w14:paraId="25E91565" w14:textId="77777777" w:rsidTr="00EC376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8CA5336" w14:textId="77777777" w:rsidR="00A46373" w:rsidRPr="00100D92" w:rsidRDefault="00715B8E">
            <w:pPr>
              <w:spacing w:after="0" w:line="240" w:lineRule="auto"/>
            </w:pPr>
            <w:r w:rsidRPr="00100D92">
              <w:rPr>
                <w:rFonts w:ascii="Consolas" w:eastAsia="Consolas" w:hAnsi="Consolas"/>
                <w:cs/>
                <w:lang w:bidi="th-TH"/>
              </w:rPr>
              <w:t>showResult</w:t>
            </w:r>
            <w:r w:rsidRPr="00100D92">
              <w:rPr>
                <w:cs/>
                <w:lang w:bidi="th-TH"/>
              </w:rPr>
              <w:t xml:space="preserve"> และ </w:t>
            </w:r>
            <w:r w:rsidRPr="00100D92">
              <w:rPr>
                <w:rFonts w:ascii="Consolas" w:eastAsia="Consolas" w:hAnsi="Consolas"/>
                <w:cs/>
                <w:lang w:bidi="th-TH"/>
              </w:rPr>
              <w:t>showError</w:t>
            </w:r>
          </w:p>
        </w:tc>
        <w:tc>
          <w:tcPr>
            <w:tcW w:w="6207" w:type="dxa"/>
          </w:tcPr>
          <w:p w14:paraId="34E73BAC" w14:textId="77777777" w:rsidR="00A46373" w:rsidRPr="00100D92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D92">
              <w:rPr>
                <w:cs/>
                <w:lang w:bidi="th-TH"/>
              </w:rPr>
              <w:t>แยกการตั้ง State ออกมาเป็นฟังก์ชัน เพื่อให้เรียกซ้ำได้จากหลายที่ ส่วนที่ 2 และ 4 จะใช้ประโยชน์จากข้อนี้</w:t>
            </w:r>
          </w:p>
        </w:tc>
      </w:tr>
      <w:tr w:rsidR="00A46373" w:rsidRPr="00100D92" w14:paraId="3841C0A5" w14:textId="77777777" w:rsidTr="00EC3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9E68A58" w14:textId="77777777" w:rsidR="00A46373" w:rsidRPr="00100D92" w:rsidRDefault="00715B8E">
            <w:pPr>
              <w:spacing w:after="0" w:line="240" w:lineRule="auto"/>
            </w:pPr>
            <w:r w:rsidRPr="00100D92">
              <w:rPr>
                <w:rFonts w:ascii="Consolas" w:eastAsia="Consolas" w:hAnsi="Consolas"/>
                <w:cs/>
                <w:lang w:bidi="th-TH"/>
              </w:rPr>
              <w:t>disabled={status === "loading"}</w:t>
            </w:r>
          </w:p>
        </w:tc>
        <w:tc>
          <w:tcPr>
            <w:tcW w:w="6207" w:type="dxa"/>
          </w:tcPr>
          <w:p w14:paraId="1C565D30" w14:textId="77777777" w:rsidR="00A46373" w:rsidRPr="00100D92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D92">
              <w:rPr>
                <w:cs/>
                <w:lang w:bidi="th-TH"/>
              </w:rPr>
              <w:t>ปิดปุ่มระหว่างรอผลจากเครือข่าย ป้องกันการคลิกซ้ำ</w:t>
            </w:r>
          </w:p>
        </w:tc>
      </w:tr>
    </w:tbl>
    <w:p w14:paraId="4D885B59" w14:textId="77777777" w:rsidR="00A46373" w:rsidRDefault="00A46373">
      <w:pPr>
        <w:spacing w:after="0" w:line="240" w:lineRule="auto"/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47B8C3DD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254445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164D34"/>
                <w:cs/>
                <w:lang w:bidi="th-TH"/>
              </w:rPr>
              <w:t xml:space="preserve">ทดสอบ: </w:t>
            </w:r>
            <w:r>
              <w:rPr>
                <w:cs/>
                <w:lang w:bidi="th-TH"/>
              </w:rPr>
              <w:t>รัน npm run dev แล้วเปิดหน้าเว็บ ต้องเห็นหัวข้อกับปุ่มโหลดข้อมูล คลิกปุ่มแล้วสังเกตในแท็บ Network ว่ามีคำขอออกไปยัง dummyjson.com แม้หน้าจอจะยังไม่แสดงรายการใด</w:t>
            </w:r>
          </w:p>
        </w:tc>
      </w:tr>
    </w:tbl>
    <w:p w14:paraId="163EC2FE" w14:textId="77777777" w:rsidR="00A46373" w:rsidRDefault="00A46373">
      <w:pPr>
        <w:spacing w:after="0" w:line="240" w:lineRule="auto"/>
      </w:pPr>
    </w:p>
    <w:p w14:paraId="00CB3C41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1.7 แสดงผลตามสถานะ</w:t>
      </w:r>
    </w:p>
    <w:p w14:paraId="0FD34303" w14:textId="77777777" w:rsidR="00A46373" w:rsidRDefault="00715B8E">
      <w:pPr>
        <w:pStyle w:val="CodeLabel"/>
      </w:pPr>
      <w:r>
        <w:rPr>
          <w:cs/>
          <w:lang w:bidi="th-TH"/>
        </w:rPr>
        <w:t>src/components/ProductExplorer.tsx · ส่วนที่ 6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45AD37C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BE82D0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&lt;section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aria-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live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"polite"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"idle"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คลิกปุ่มโหลดข้อมูลเพื่อเริ่ม&lt;/p&gt;}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กำลังโหลดข้อมูล&lt;/p&gt;}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role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"alert"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{errorMessage}&lt;/p&gt;}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"ready"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products.length ===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ไม่พบสินค้าที่ตรงกับเงื่อนไข&lt;/p&gt;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{status ===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"ready"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products.length &gt;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&lt;table&gt;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&lt;thead&gt;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&lt;tr&gt;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&lt;th&gt;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ชื่อสินค้า&lt;/th&gt;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&lt;th&gt;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ราคา&lt;/th&gt;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&lt;th&gt;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คงเหลือ&lt;/th&gt;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&lt;th&gt;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หมวดหมู่&lt;/th&gt;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&lt;/tr&gt;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&lt;/thead&gt;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&lt;tbody&gt;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{products.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((item) =&gt;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key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={item.id}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{item.title}&lt;/td&gt;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{item.price}&lt;/td&gt;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{item.stock}&lt;/td&gt;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{item.category}&lt;/td&gt;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&lt;/tr&gt;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))}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&lt;/tbody&gt;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&lt;/table&gt;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&lt;/section&gt;</w:t>
            </w:r>
          </w:p>
        </w:tc>
      </w:tr>
    </w:tbl>
    <w:p w14:paraId="21426142" w14:textId="77777777" w:rsidR="00A46373" w:rsidRDefault="00A46373">
      <w:pPr>
        <w:spacing w:after="0" w:line="240" w:lineRule="auto"/>
      </w:pPr>
    </w:p>
    <w:p w14:paraId="0A99D3C8" w14:textId="77777777" w:rsidR="00A46373" w:rsidRDefault="00715B8E">
      <w:pPr>
        <w:spacing w:after="0" w:line="240" w:lineRule="auto"/>
      </w:pPr>
      <w:r>
        <w:rPr>
          <w:cs/>
          <w:lang w:bidi="th-TH"/>
        </w:rPr>
        <w:t>วางแทนที่คอมเมนต์ที่เขียนไว้ในหัวข้อ 1.6</w:t>
      </w: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000"/>
        <w:gridCol w:w="3400"/>
        <w:gridCol w:w="4346"/>
      </w:tblGrid>
      <w:tr w:rsidR="00A46373" w:rsidRPr="00EF3A25" w14:paraId="193DDB15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A5E58FA" w14:textId="77777777" w:rsidR="00A46373" w:rsidRPr="00EF3A25" w:rsidRDefault="00715B8E">
            <w:pPr>
              <w:spacing w:after="0" w:line="240" w:lineRule="auto"/>
              <w:jc w:val="center"/>
            </w:pPr>
            <w:r w:rsidRPr="00EF3A25">
              <w:rPr>
                <w:color w:val="FFFFFF"/>
                <w:cs/>
                <w:lang w:bidi="th-TH"/>
              </w:rPr>
              <w:t>สถานะ</w:t>
            </w:r>
          </w:p>
        </w:tc>
        <w:tc>
          <w:tcPr>
            <w:tcW w:w="3400" w:type="dxa"/>
          </w:tcPr>
          <w:p w14:paraId="208846F0" w14:textId="77777777" w:rsidR="00A46373" w:rsidRPr="00EF3A25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color w:val="FFFFFF"/>
                <w:cs/>
                <w:lang w:bidi="th-TH"/>
              </w:rPr>
              <w:t>เงื่อนไข</w:t>
            </w:r>
          </w:p>
        </w:tc>
        <w:tc>
          <w:tcPr>
            <w:tcW w:w="4346" w:type="dxa"/>
          </w:tcPr>
          <w:p w14:paraId="2716300B" w14:textId="77777777" w:rsidR="00A46373" w:rsidRPr="00EF3A25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color w:val="FFFFFF"/>
                <w:cs/>
                <w:lang w:bidi="th-TH"/>
              </w:rPr>
              <w:t>ที่มาของสถานะ</w:t>
            </w:r>
          </w:p>
        </w:tc>
      </w:tr>
      <w:tr w:rsidR="00A46373" w:rsidRPr="00EF3A25" w14:paraId="711B2D32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50A7A3C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cs/>
                <w:lang w:bidi="th-TH"/>
              </w:rPr>
              <w:t>ยังไม่ได้โหลด</w:t>
            </w:r>
          </w:p>
        </w:tc>
        <w:tc>
          <w:tcPr>
            <w:tcW w:w="3400" w:type="dxa"/>
          </w:tcPr>
          <w:p w14:paraId="2E00462F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rFonts w:ascii="Consolas" w:eastAsia="Consolas" w:hAnsi="Consolas"/>
                <w:cs/>
                <w:lang w:bidi="th-TH"/>
              </w:rPr>
              <w:t>status === "idle"</w:t>
            </w:r>
          </w:p>
        </w:tc>
        <w:tc>
          <w:tcPr>
            <w:tcW w:w="4346" w:type="dxa"/>
          </w:tcPr>
          <w:p w14:paraId="5B91529D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ค่าเริ่มต้น ยังไม่มีใครคลิกปุ่ม</w:t>
            </w:r>
          </w:p>
        </w:tc>
      </w:tr>
      <w:tr w:rsidR="00A46373" w:rsidRPr="00EF3A25" w14:paraId="6D82EDE6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AA1C10A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cs/>
                <w:lang w:bidi="th-TH"/>
              </w:rPr>
              <w:t>กำลังโหลด</w:t>
            </w:r>
          </w:p>
        </w:tc>
        <w:tc>
          <w:tcPr>
            <w:tcW w:w="3400" w:type="dxa"/>
          </w:tcPr>
          <w:p w14:paraId="6A77696F" w14:textId="77777777" w:rsidR="00A46373" w:rsidRPr="00EF3A2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rFonts w:ascii="Consolas" w:eastAsia="Consolas" w:hAnsi="Consolas"/>
                <w:cs/>
                <w:lang w:bidi="th-TH"/>
              </w:rPr>
              <w:t>status === "loading"</w:t>
            </w:r>
          </w:p>
        </w:tc>
        <w:tc>
          <w:tcPr>
            <w:tcW w:w="4346" w:type="dxa"/>
          </w:tcPr>
          <w:p w14:paraId="0214A823" w14:textId="77777777" w:rsidR="00A46373" w:rsidRPr="00EF3A2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ตั้งเมื่อเริ่ม loadProducts</w:t>
            </w:r>
          </w:p>
        </w:tc>
      </w:tr>
      <w:tr w:rsidR="00A46373" w:rsidRPr="00EF3A25" w14:paraId="42ACE1BB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2ED90AF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cs/>
                <w:lang w:bidi="th-TH"/>
              </w:rPr>
              <w:t>เรียกข้อมูลไม่สำเร็จ</w:t>
            </w:r>
          </w:p>
        </w:tc>
        <w:tc>
          <w:tcPr>
            <w:tcW w:w="3400" w:type="dxa"/>
          </w:tcPr>
          <w:p w14:paraId="7ED46B34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rFonts w:ascii="Consolas" w:eastAsia="Consolas" w:hAnsi="Consolas"/>
                <w:cs/>
                <w:lang w:bidi="th-TH"/>
              </w:rPr>
              <w:t>status === "error"</w:t>
            </w:r>
          </w:p>
        </w:tc>
        <w:tc>
          <w:tcPr>
            <w:tcW w:w="4346" w:type="dxa"/>
          </w:tcPr>
          <w:p w14:paraId="36219DBB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response.ok เป็นเท็จ หรือ safeParse ไม่ผ่าน</w:t>
            </w:r>
          </w:p>
        </w:tc>
      </w:tr>
      <w:tr w:rsidR="00A46373" w:rsidRPr="00EF3A25" w14:paraId="3DD9CD88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D5C91C1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cs/>
                <w:lang w:bidi="th-TH"/>
              </w:rPr>
              <w:t>ไม่พบข้อมูล</w:t>
            </w:r>
          </w:p>
        </w:tc>
        <w:tc>
          <w:tcPr>
            <w:tcW w:w="3400" w:type="dxa"/>
          </w:tcPr>
          <w:p w14:paraId="63509C9C" w14:textId="77777777" w:rsidR="00A46373" w:rsidRPr="00EF3A2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rFonts w:ascii="Consolas" w:eastAsia="Consolas" w:hAnsi="Consolas"/>
                <w:cs/>
                <w:lang w:bidi="th-TH"/>
              </w:rPr>
              <w:t>products.length === 0</w:t>
            </w:r>
          </w:p>
        </w:tc>
        <w:tc>
          <w:tcPr>
            <w:tcW w:w="4346" w:type="dxa"/>
          </w:tcPr>
          <w:p w14:paraId="2695047C" w14:textId="77777777" w:rsidR="00A46373" w:rsidRPr="00EF3A2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API คืนสถานะ 200 พร้อมอาร์เรย์ว่าง จึงไม่ถือว่าเรียกข้อมูลไม่สำเร็จ</w:t>
            </w:r>
          </w:p>
        </w:tc>
      </w:tr>
      <w:tr w:rsidR="00A46373" w:rsidRPr="00EF3A25" w14:paraId="7E501ADB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7AEB4FE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cs/>
                <w:lang w:bidi="th-TH"/>
              </w:rPr>
              <w:t>สำเร็จ</w:t>
            </w:r>
          </w:p>
        </w:tc>
        <w:tc>
          <w:tcPr>
            <w:tcW w:w="3400" w:type="dxa"/>
          </w:tcPr>
          <w:p w14:paraId="34626544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มีรายการอย่างน้อยหนึ่งรายการ</w:t>
            </w:r>
          </w:p>
        </w:tc>
        <w:tc>
          <w:tcPr>
            <w:tcW w:w="4346" w:type="dxa"/>
          </w:tcPr>
          <w:p w14:paraId="3DD3B83F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แสดงตาราง</w:t>
            </w:r>
          </w:p>
        </w:tc>
      </w:tr>
      <w:tr w:rsidR="00A46373" w:rsidRPr="00EF3A25" w14:paraId="584792B2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22338D2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rFonts w:ascii="Consolas" w:eastAsia="Consolas" w:hAnsi="Consolas"/>
                <w:cs/>
                <w:lang w:bidi="th-TH"/>
              </w:rPr>
              <w:t>key={item.id}</w:t>
            </w:r>
          </w:p>
        </w:tc>
        <w:tc>
          <w:tcPr>
            <w:tcW w:w="3400" w:type="dxa"/>
          </w:tcPr>
          <w:p w14:paraId="7C47B477" w14:textId="77777777" w:rsidR="00A46373" w:rsidRPr="00EF3A25" w:rsidRDefault="00A4637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46" w:type="dxa"/>
          </w:tcPr>
          <w:p w14:paraId="65E333D0" w14:textId="77777777" w:rsidR="00A46373" w:rsidRPr="00EF3A2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ใช้รหัสที่ไม่ซ้ำกันของข้อมูล ไม่ใช้ลำดับของสมาชิก</w:t>
            </w:r>
          </w:p>
        </w:tc>
      </w:tr>
      <w:tr w:rsidR="00A46373" w:rsidRPr="00EF3A25" w14:paraId="11620AC9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CD3923A" w14:textId="77777777" w:rsidR="00A46373" w:rsidRPr="00EF3A25" w:rsidRDefault="00715B8E">
            <w:pPr>
              <w:spacing w:after="0" w:line="240" w:lineRule="auto"/>
            </w:pPr>
            <w:r w:rsidRPr="00EF3A25">
              <w:rPr>
                <w:rFonts w:ascii="Consolas" w:eastAsia="Consolas" w:hAnsi="Consolas"/>
                <w:cs/>
                <w:lang w:bidi="th-TH"/>
              </w:rPr>
              <w:t>aria-live="polite"</w:t>
            </w:r>
          </w:p>
        </w:tc>
        <w:tc>
          <w:tcPr>
            <w:tcW w:w="3400" w:type="dxa"/>
          </w:tcPr>
          <w:p w14:paraId="6B9D938F" w14:textId="77777777" w:rsidR="00A46373" w:rsidRPr="00EF3A25" w:rsidRDefault="00A4637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46" w:type="dxa"/>
          </w:tcPr>
          <w:p w14:paraId="1732C2A6" w14:textId="77777777" w:rsidR="00A46373" w:rsidRPr="00EF3A2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A25">
              <w:rPr>
                <w:cs/>
                <w:lang w:bidi="th-TH"/>
              </w:rPr>
              <w:t>แจ้งโปรแกรมอ่านหน้าจอเมื่อเนื้อหาในส่วนนี้เปลี่ยน</w:t>
            </w:r>
          </w:p>
        </w:tc>
      </w:tr>
    </w:tbl>
    <w:p w14:paraId="7944887F" w14:textId="77777777" w:rsidR="00A46373" w:rsidRDefault="00A46373">
      <w:pPr>
        <w:spacing w:after="0" w:line="240" w:lineRule="auto"/>
      </w:pPr>
    </w:p>
    <w:p w14:paraId="55357B47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หมายเหตุ หากเครือข่ายไม่สามารถเรียก API ได้ ให้ใช้ข้อมูลจากไฟล์ src/data/products-fallback.json แทน แล้วปฏิบัติกิจกรรมที่เหลือต่อได้ตามปกติ</w:t>
      </w:r>
    </w:p>
    <w:p w14:paraId="7FC73878" w14:textId="77777777" w:rsidR="00A46373" w:rsidRDefault="00715B8E">
      <w:pPr>
        <w:pStyle w:val="Checkpoint"/>
      </w:pPr>
      <w:r>
        <w:rPr>
          <w:cs/>
          <w:lang w:bidi="th-TH"/>
        </w:rPr>
        <w:t>กิจกรรม 1.7 ทดสอบสถานะให้ครบทุกแบบ</w:t>
      </w:r>
    </w:p>
    <w:p w14:paraId="18CE4018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ทดสอบสามกรณีแล้วบันทึกสิ่งที่หน้าจอแสดงในแต่ละกรณี คือเปิดหน้าแล้วยังไม่คลิกปุ่ม · คลิกปุ่มแล้วรอจนข้อมูลมา · เปลี่ยน API_BASE เป็นชื่อโดเมนที่ไม่มีอยู่จริงแล้วคลิกปุ่ม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5A8F2ACD" w14:textId="77777777">
        <w:trPr>
          <w:trHeight w:val="1800"/>
        </w:trPr>
        <w:tc>
          <w:tcPr>
            <w:tcW w:w="9735" w:type="dxa"/>
          </w:tcPr>
          <w:p w14:paraId="3B7D8CC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// ผลของทั้งสามกรณี</w:t>
            </w:r>
          </w:p>
        </w:tc>
      </w:tr>
    </w:tbl>
    <w:p w14:paraId="4169D942" w14:textId="77777777" w:rsidR="00A46373" w:rsidRDefault="00A46373">
      <w:pPr>
        <w:spacing w:after="0" w:line="240" w:lineRule="auto"/>
      </w:pPr>
    </w:p>
    <w:p w14:paraId="3DE8864C" w14:textId="77777777" w:rsidR="009F3C73" w:rsidRDefault="009F3C73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14C08A34" w14:textId="43C028C2" w:rsidR="00A46373" w:rsidRDefault="00715B8E">
      <w:pPr>
        <w:pStyle w:val="Heading1"/>
      </w:pPr>
      <w:r>
        <w:rPr>
          <w:cs/>
          <w:lang w:bidi="th-TH"/>
        </w:rPr>
        <w:lastRenderedPageBreak/>
        <w:t>ส่วนที่ 2 ฟอร์มค้นหาด้วย React Hook Form และ Zod</w:t>
      </w:r>
    </w:p>
    <w:p w14:paraId="39829C79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หัวข้อ 1.6 โหลดข้อมูลด้วยเงื่อนไขคงที่เสมอ ส่วนนี้จะให้ผู้ใช้กำหนดเงื่อนไขเอง ผ่านฟอร์ม ซึ่งหมายความว่าข้อมูลเริ่มมาจากภายนอกโปรแกรม จึงต้องตรวจก่อนใช้</w:t>
      </w:r>
    </w:p>
    <w:p w14:paraId="62B98E8B" w14:textId="77777777" w:rsidR="00A46373" w:rsidRDefault="00715B8E">
      <w:pPr>
        <w:pStyle w:val="Heading2"/>
      </w:pPr>
      <w:r>
        <w:rPr>
          <w:cs/>
          <w:lang w:bidi="th-TH"/>
        </w:rPr>
        <w:t>2.1 หลักการของ useForm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263"/>
        <w:gridCol w:w="3837"/>
        <w:gridCol w:w="3646"/>
      </w:tblGrid>
      <w:tr w:rsidR="00A46373" w14:paraId="322DDCF8" w14:textId="77777777" w:rsidTr="00C45258">
        <w:trPr>
          <w:cantSplit/>
        </w:trPr>
        <w:tc>
          <w:tcPr>
            <w:tcW w:w="2263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E5A5E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หัวข้อเปรียบเทียบ</w:t>
            </w:r>
          </w:p>
        </w:tc>
        <w:tc>
          <w:tcPr>
            <w:tcW w:w="3837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D82E4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useState เขียนเอง</w:t>
            </w:r>
          </w:p>
        </w:tc>
        <w:tc>
          <w:tcPr>
            <w:tcW w:w="36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34E40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React Hook Form</w:t>
            </w:r>
          </w:p>
        </w:tc>
      </w:tr>
      <w:tr w:rsidR="00A46373" w14:paraId="28A3C139" w14:textId="77777777" w:rsidTr="00C45258">
        <w:trPr>
          <w:cantSplit/>
        </w:trPr>
        <w:tc>
          <w:tcPr>
            <w:tcW w:w="2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2E94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การเก็บค่าอินพุต</w:t>
            </w:r>
          </w:p>
        </w:tc>
        <w:tc>
          <w:tcPr>
            <w:tcW w:w="38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BA10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ประกาศ State และเขียน onChange เอง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C924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register ผูกให้โดยอัตโนมัติ</w:t>
            </w:r>
          </w:p>
        </w:tc>
      </w:tr>
      <w:tr w:rsidR="00A46373" w14:paraId="66C57EDA" w14:textId="77777777" w:rsidTr="00C45258">
        <w:trPr>
          <w:cantSplit/>
        </w:trPr>
        <w:tc>
          <w:tcPr>
            <w:tcW w:w="2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879F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การแสดงผลซ้ำ</w:t>
            </w:r>
          </w:p>
        </w:tc>
        <w:tc>
          <w:tcPr>
            <w:tcW w:w="38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C569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ทุกครั้งที่พิมพ์หนึ่งตัวอักษร ทั้งฟอร์มแสดงผลใหม่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D8D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เฉพาะส่วนที่ข้อความแจ้งเตือนเปลี่ยน</w:t>
            </w:r>
          </w:p>
        </w:tc>
      </w:tr>
      <w:tr w:rsidR="00A46373" w14:paraId="17AA18DD" w14:textId="77777777" w:rsidTr="00C45258">
        <w:trPr>
          <w:cantSplit/>
        </w:trPr>
        <w:tc>
          <w:tcPr>
            <w:tcW w:w="2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06DC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การตรวจสอบข้อมูล</w:t>
            </w:r>
          </w:p>
        </w:tc>
        <w:tc>
          <w:tcPr>
            <w:tcW w:w="38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12DEF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เขียนเงื่อนไขแยกทีละฟิลด์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C093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ประกาศรวมไว้ที่ Schema ที่เดียว</w:t>
            </w:r>
          </w:p>
        </w:tc>
      </w:tr>
      <w:tr w:rsidR="00A46373" w14:paraId="35278877" w14:textId="77777777" w:rsidTr="00C45258">
        <w:trPr>
          <w:cantSplit/>
        </w:trPr>
        <w:tc>
          <w:tcPr>
            <w:tcW w:w="2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88B4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สถานะของฟอร์ม</w:t>
            </w:r>
          </w:p>
        </w:tc>
        <w:tc>
          <w:tcPr>
            <w:tcW w:w="38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34CE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ประกาศ State เพิ่มเอง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AF3C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อ่านได้จาก formState</w:t>
            </w:r>
          </w:p>
        </w:tc>
      </w:tr>
    </w:tbl>
    <w:p w14:paraId="48AB0F47" w14:textId="77777777" w:rsidR="00A46373" w:rsidRDefault="00A46373">
      <w:pPr>
        <w:spacing w:after="0" w:line="240" w:lineRule="auto"/>
      </w:pPr>
    </w:p>
    <w:p w14:paraId="6575ECA9" w14:textId="77777777" w:rsidR="00A46373" w:rsidRDefault="00715B8E">
      <w:pPr>
        <w:spacing w:after="0" w:line="240" w:lineRule="auto"/>
      </w:pPr>
      <w:r>
        <w:rPr>
          <w:cs/>
          <w:lang w:bidi="th-TH"/>
        </w:rPr>
        <w:t>useForm เป็น Hook ตัวเดียวที่ให้เครื่องมือทั้งชุดของฟอร์มหนึ่งฟอร์ม เรียกใช้ด้วยรูปแบบนี้</w:t>
      </w:r>
    </w:p>
    <w:p w14:paraId="7804EF60" w14:textId="77777777" w:rsidR="00A46373" w:rsidRDefault="00715B8E">
      <w:pPr>
        <w:pStyle w:val="CodeLabel"/>
      </w:pPr>
      <w:r>
        <w:rPr>
          <w:cs/>
          <w:lang w:bidi="th-TH"/>
        </w:rPr>
        <w:t>รูปแบบการเรียกใช้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432E40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029DD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เครื่องมือที่ต้องการ } = useForm&lt;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ของข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้อมูลในฟอร์ม&gt;({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ตัวเลือก,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});</w:t>
            </w:r>
          </w:p>
        </w:tc>
      </w:tr>
    </w:tbl>
    <w:p w14:paraId="1F625A7A" w14:textId="77777777" w:rsidR="00A46373" w:rsidRDefault="00A46373">
      <w:pPr>
        <w:spacing w:after="0" w:line="240" w:lineRule="auto"/>
      </w:pPr>
    </w:p>
    <w:p w14:paraId="1B35B8D0" w14:textId="77777777" w:rsidR="00A46373" w:rsidRDefault="00715B8E">
      <w:pPr>
        <w:spacing w:after="0" w:line="240" w:lineRule="auto"/>
      </w:pPr>
      <w:r>
        <w:rPr>
          <w:cs/>
          <w:lang w:bidi="th-TH"/>
        </w:rPr>
        <w:t>ตัวเลือกที่กำหนดได้มีหลายตัว ใบงานนี้ใช้สามตัว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1838"/>
        <w:gridCol w:w="5462"/>
        <w:gridCol w:w="2446"/>
      </w:tblGrid>
      <w:tr w:rsidR="00A46373" w:rsidRPr="00B274B0" w14:paraId="7DEFF17C" w14:textId="77777777" w:rsidTr="00B274B0">
        <w:trPr>
          <w:cantSplit/>
        </w:trPr>
        <w:tc>
          <w:tcPr>
            <w:tcW w:w="1838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FC9C4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b/>
                <w:bCs/>
                <w:color w:val="FFFFFF"/>
                <w:cs/>
                <w:lang w:bidi="th-TH"/>
              </w:rPr>
              <w:t>ตัวเลือก</w:t>
            </w:r>
          </w:p>
        </w:tc>
        <w:tc>
          <w:tcPr>
            <w:tcW w:w="5462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C6BF9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b/>
                <w:bCs/>
                <w:color w:val="FFFFFF"/>
                <w:cs/>
                <w:lang w:bidi="th-TH"/>
              </w:rPr>
              <w:t>ทำอะไร</w:t>
            </w:r>
          </w:p>
        </w:tc>
        <w:tc>
          <w:tcPr>
            <w:tcW w:w="24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0E65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b/>
                <w:bCs/>
                <w:color w:val="FFFFFF"/>
                <w:cs/>
                <w:lang w:bidi="th-TH"/>
              </w:rPr>
              <w:t>ค่าที่ใช้ในใบงานนี้</w:t>
            </w:r>
          </w:p>
        </w:tc>
      </w:tr>
      <w:tr w:rsidR="00A46373" w:rsidRPr="00B274B0" w14:paraId="31290262" w14:textId="77777777" w:rsidTr="00B274B0">
        <w:trPr>
          <w:cantSplit/>
        </w:trPr>
        <w:tc>
          <w:tcPr>
            <w:tcW w:w="1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0161C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rFonts w:ascii="Consolas" w:eastAsia="Consolas" w:hAnsi="Consolas"/>
                <w:cs/>
                <w:lang w:bidi="th-TH"/>
              </w:rPr>
              <w:t>defaultValues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D2EDF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cs/>
                <w:lang w:bidi="th-TH"/>
              </w:rPr>
              <w:t>ค่าเริ่มต้นของทุกฟิลด์ และเป็นค่าที่ reset จะย้อนกลับไปหา</w:t>
            </w:r>
          </w:p>
        </w:tc>
        <w:tc>
          <w:tcPr>
            <w:tcW w:w="24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C2735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cs/>
                <w:lang w:bidi="th-TH"/>
              </w:rPr>
              <w:t>กำหนดทุกฟอร์ม</w:t>
            </w:r>
          </w:p>
        </w:tc>
      </w:tr>
      <w:tr w:rsidR="00A46373" w:rsidRPr="00B274B0" w14:paraId="0BD2D8CF" w14:textId="77777777" w:rsidTr="00B274B0">
        <w:trPr>
          <w:cantSplit/>
        </w:trPr>
        <w:tc>
          <w:tcPr>
            <w:tcW w:w="1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332F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rFonts w:ascii="Consolas" w:eastAsia="Consolas" w:hAnsi="Consolas"/>
                <w:cs/>
                <w:lang w:bidi="th-TH"/>
              </w:rPr>
              <w:t>resolver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153C9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cs/>
                <w:lang w:bidi="th-TH"/>
              </w:rPr>
              <w:t>ตัวตรวจข้อมูลจากภายนอก เมื่อกำหนดแล้วไม่ต้องเขียนเงื่อนไขในแต่ละ register อีก</w:t>
            </w:r>
          </w:p>
        </w:tc>
        <w:tc>
          <w:tcPr>
            <w:tcW w:w="24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82B52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rFonts w:ascii="Consolas" w:eastAsia="Consolas" w:hAnsi="Consolas"/>
                <w:cs/>
                <w:lang w:bidi="th-TH"/>
              </w:rPr>
              <w:t>zodResolver(Schema)</w:t>
            </w:r>
          </w:p>
        </w:tc>
      </w:tr>
      <w:tr w:rsidR="00A46373" w:rsidRPr="00B274B0" w14:paraId="7A4D005C" w14:textId="77777777" w:rsidTr="00B274B0">
        <w:trPr>
          <w:cantSplit/>
        </w:trPr>
        <w:tc>
          <w:tcPr>
            <w:tcW w:w="1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445E1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rFonts w:ascii="Consolas" w:eastAsia="Consolas" w:hAnsi="Consolas"/>
                <w:cs/>
                <w:lang w:bidi="th-TH"/>
              </w:rPr>
              <w:t>mode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9A9EC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cs/>
                <w:lang w:bidi="th-TH"/>
              </w:rPr>
              <w:t>จังหวะที่เริ่มตรวจข้อมูล</w:t>
            </w:r>
          </w:p>
        </w:tc>
        <w:tc>
          <w:tcPr>
            <w:tcW w:w="24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88CC5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rFonts w:ascii="Consolas" w:eastAsia="Consolas" w:hAnsi="Consolas"/>
                <w:cs/>
                <w:lang w:bidi="th-TH"/>
              </w:rPr>
              <w:t>onTouched</w:t>
            </w:r>
          </w:p>
        </w:tc>
      </w:tr>
      <w:tr w:rsidR="00A46373" w:rsidRPr="00B274B0" w14:paraId="3B0402B7" w14:textId="77777777" w:rsidTr="00B274B0">
        <w:trPr>
          <w:cantSplit/>
        </w:trPr>
        <w:tc>
          <w:tcPr>
            <w:tcW w:w="1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3BC5C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rFonts w:ascii="Consolas" w:eastAsia="Consolas" w:hAnsi="Consolas"/>
                <w:cs/>
                <w:lang w:bidi="th-TH"/>
              </w:rPr>
              <w:t>values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E1613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cs/>
                <w:lang w:bidi="th-TH"/>
              </w:rPr>
              <w:t>ค่าที่ต้องการให้ฟอร์มตามเสมอเมื่อค่าภายนอกเปลี่ยน</w:t>
            </w:r>
          </w:p>
        </w:tc>
        <w:tc>
          <w:tcPr>
            <w:tcW w:w="24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1AC19" w14:textId="77777777" w:rsidR="00A46373" w:rsidRPr="00B274B0" w:rsidRDefault="00715B8E">
            <w:pPr>
              <w:spacing w:after="0" w:line="240" w:lineRule="auto"/>
            </w:pPr>
            <w:r w:rsidRPr="00B274B0">
              <w:rPr>
                <w:cs/>
                <w:lang w:bidi="th-TH"/>
              </w:rPr>
              <w:t>ไม่ใช้ในใบงานนี้</w:t>
            </w:r>
          </w:p>
        </w:tc>
      </w:tr>
    </w:tbl>
    <w:p w14:paraId="23E8F2D6" w14:textId="77777777" w:rsidR="00A46373" w:rsidRDefault="00A46373">
      <w:pPr>
        <w:spacing w:after="0" w:line="240" w:lineRule="auto"/>
      </w:pPr>
    </w:p>
    <w:p w14:paraId="3AB8B2BD" w14:textId="77777777" w:rsidR="00A46373" w:rsidRDefault="00715B8E">
      <w:pPr>
        <w:spacing w:after="0" w:line="240" w:lineRule="auto"/>
      </w:pPr>
      <w:r>
        <w:rPr>
          <w:cs/>
          <w:lang w:bidi="th-TH"/>
        </w:rPr>
        <w:t>ค่าของ mode มีให้เลือกดังนี้</w:t>
      </w: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200"/>
        <w:gridCol w:w="7546"/>
      </w:tblGrid>
      <w:tr w:rsidR="00A46373" w:rsidRPr="00C004AB" w14:paraId="6AD72139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AADE2F0" w14:textId="77777777" w:rsidR="00A46373" w:rsidRPr="00C004AB" w:rsidRDefault="00715B8E">
            <w:pPr>
              <w:spacing w:after="0" w:line="240" w:lineRule="auto"/>
              <w:jc w:val="center"/>
            </w:pPr>
            <w:r w:rsidRPr="00C004AB">
              <w:rPr>
                <w:color w:val="FFFFFF"/>
                <w:cs/>
                <w:lang w:bidi="th-TH"/>
              </w:rPr>
              <w:t>ค่าของ mode</w:t>
            </w:r>
          </w:p>
        </w:tc>
        <w:tc>
          <w:tcPr>
            <w:tcW w:w="7546" w:type="dxa"/>
          </w:tcPr>
          <w:p w14:paraId="5BE7E8B4" w14:textId="77777777" w:rsidR="00A46373" w:rsidRPr="00C004AB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4AB">
              <w:rPr>
                <w:color w:val="FFFFFF"/>
                <w:cs/>
                <w:lang w:bidi="th-TH"/>
              </w:rPr>
              <w:t>ตรวจข้อมูลเมื่อใด</w:t>
            </w:r>
          </w:p>
        </w:tc>
      </w:tr>
      <w:tr w:rsidR="00A46373" w:rsidRPr="00C004AB" w14:paraId="3720EBFA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A226DC2" w14:textId="77777777" w:rsidR="00A46373" w:rsidRPr="00C004AB" w:rsidRDefault="00715B8E">
            <w:pPr>
              <w:spacing w:after="0" w:line="240" w:lineRule="auto"/>
            </w:pPr>
            <w:r w:rsidRPr="00C004AB">
              <w:rPr>
                <w:rFonts w:ascii="Consolas" w:eastAsia="Consolas" w:hAnsi="Consolas"/>
                <w:cs/>
                <w:lang w:bidi="th-TH"/>
              </w:rPr>
              <w:t>onSubmit</w:t>
            </w:r>
          </w:p>
        </w:tc>
        <w:tc>
          <w:tcPr>
            <w:tcW w:w="7546" w:type="dxa"/>
          </w:tcPr>
          <w:p w14:paraId="75D99473" w14:textId="77777777" w:rsidR="00A46373" w:rsidRPr="00C004A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4AB">
              <w:rPr>
                <w:cs/>
                <w:lang w:bidi="th-TH"/>
              </w:rPr>
              <w:t>เมื่อส่งฟอร์มเท่านั้น เป็นค่าปริยายหากไม่กำหนด</w:t>
            </w:r>
          </w:p>
        </w:tc>
      </w:tr>
      <w:tr w:rsidR="00A46373" w:rsidRPr="00C004AB" w14:paraId="0117AD5E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5099464" w14:textId="77777777" w:rsidR="00A46373" w:rsidRPr="00C004AB" w:rsidRDefault="00715B8E">
            <w:pPr>
              <w:spacing w:after="0" w:line="240" w:lineRule="auto"/>
            </w:pPr>
            <w:r w:rsidRPr="00C004AB">
              <w:rPr>
                <w:rFonts w:ascii="Consolas" w:eastAsia="Consolas" w:hAnsi="Consolas"/>
                <w:cs/>
                <w:lang w:bidi="th-TH"/>
              </w:rPr>
              <w:t>onBlur</w:t>
            </w:r>
          </w:p>
        </w:tc>
        <w:tc>
          <w:tcPr>
            <w:tcW w:w="7546" w:type="dxa"/>
          </w:tcPr>
          <w:p w14:paraId="5B8E6724" w14:textId="77777777" w:rsidR="00A46373" w:rsidRPr="00C004AB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4AB">
              <w:rPr>
                <w:cs/>
                <w:lang w:bidi="th-TH"/>
              </w:rPr>
              <w:t>เมื่อผู้ใช้ออกจากช่องนั้น</w:t>
            </w:r>
          </w:p>
        </w:tc>
      </w:tr>
      <w:tr w:rsidR="00A46373" w:rsidRPr="00C004AB" w14:paraId="00CA9A06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62A819" w14:textId="77777777" w:rsidR="00A46373" w:rsidRPr="00C004AB" w:rsidRDefault="00715B8E">
            <w:pPr>
              <w:spacing w:after="0" w:line="240" w:lineRule="auto"/>
            </w:pPr>
            <w:r w:rsidRPr="00C004AB">
              <w:rPr>
                <w:rFonts w:ascii="Consolas" w:eastAsia="Consolas" w:hAnsi="Consolas"/>
                <w:cs/>
                <w:lang w:bidi="th-TH"/>
              </w:rPr>
              <w:lastRenderedPageBreak/>
              <w:t>onTouched</w:t>
            </w:r>
          </w:p>
        </w:tc>
        <w:tc>
          <w:tcPr>
            <w:tcW w:w="7546" w:type="dxa"/>
          </w:tcPr>
          <w:p w14:paraId="57D77C5B" w14:textId="77777777" w:rsidR="00A46373" w:rsidRPr="00C004A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4AB">
              <w:rPr>
                <w:cs/>
                <w:lang w:bidi="th-TH"/>
              </w:rPr>
              <w:t>เมื่อผู้ใช้ออกจากช่องนั้นครั้งแรก จากนั้นตรวจทุกครั้งที่พิมพ์ ใบงานนี้ใช้ค่านี้เพราะไม่รบกวนตั้งแต่ตัวอักษรแรก แต่ยังแจ้งทันทีหลังแก้ไข</w:t>
            </w:r>
          </w:p>
        </w:tc>
      </w:tr>
      <w:tr w:rsidR="00A46373" w:rsidRPr="00C004AB" w14:paraId="1B686EE9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78383B6" w14:textId="77777777" w:rsidR="00A46373" w:rsidRPr="00C004AB" w:rsidRDefault="00715B8E">
            <w:pPr>
              <w:spacing w:after="0" w:line="240" w:lineRule="auto"/>
            </w:pPr>
            <w:r w:rsidRPr="00C004AB">
              <w:rPr>
                <w:rFonts w:ascii="Consolas" w:eastAsia="Consolas" w:hAnsi="Consolas"/>
                <w:cs/>
                <w:lang w:bidi="th-TH"/>
              </w:rPr>
              <w:t>onChange</w:t>
            </w:r>
          </w:p>
        </w:tc>
        <w:tc>
          <w:tcPr>
            <w:tcW w:w="7546" w:type="dxa"/>
          </w:tcPr>
          <w:p w14:paraId="0B60CB6B" w14:textId="77777777" w:rsidR="00A46373" w:rsidRPr="00C004AB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4AB">
              <w:rPr>
                <w:cs/>
                <w:lang w:bidi="th-TH"/>
              </w:rPr>
              <w:t>ทุกครั้งที่พิมพ์ตั้งแต่ตัวอักษรแรก</w:t>
            </w:r>
          </w:p>
        </w:tc>
      </w:tr>
      <w:tr w:rsidR="00A46373" w:rsidRPr="00C004AB" w14:paraId="32742AAE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73AC7A" w14:textId="77777777" w:rsidR="00A46373" w:rsidRPr="00C004AB" w:rsidRDefault="00715B8E">
            <w:pPr>
              <w:spacing w:after="0" w:line="240" w:lineRule="auto"/>
            </w:pPr>
            <w:r w:rsidRPr="00C004AB">
              <w:rPr>
                <w:rFonts w:ascii="Consolas" w:eastAsia="Consolas" w:hAnsi="Consolas"/>
                <w:cs/>
                <w:lang w:bidi="th-TH"/>
              </w:rPr>
              <w:t>all</w:t>
            </w:r>
          </w:p>
        </w:tc>
        <w:tc>
          <w:tcPr>
            <w:tcW w:w="7546" w:type="dxa"/>
          </w:tcPr>
          <w:p w14:paraId="40AC70E7" w14:textId="77777777" w:rsidR="00A46373" w:rsidRPr="00C004A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4AB">
              <w:rPr>
                <w:cs/>
                <w:lang w:bidi="th-TH"/>
              </w:rPr>
              <w:t>ทั้งตอนออกจากช่องและตอนพิมพ์</w:t>
            </w:r>
          </w:p>
        </w:tc>
      </w:tr>
    </w:tbl>
    <w:p w14:paraId="2D962A1B" w14:textId="77777777" w:rsidR="00A46373" w:rsidRDefault="00A46373">
      <w:pPr>
        <w:spacing w:after="0" w:line="240" w:lineRule="auto"/>
      </w:pPr>
    </w:p>
    <w:p w14:paraId="74DA1FED" w14:textId="77777777" w:rsidR="00A46373" w:rsidRDefault="00715B8E">
      <w:pPr>
        <w:spacing w:after="0" w:line="240" w:lineRule="auto"/>
      </w:pPr>
      <w:r>
        <w:rPr>
          <w:cs/>
          <w:lang w:bidi="th-TH"/>
        </w:rPr>
        <w:t>เครื่องมือที่ useForm คืนกลับมามีหลายตัว ใบงานนี้ใช้สี่ตัวแรก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000"/>
        <w:gridCol w:w="5800"/>
        <w:gridCol w:w="1946"/>
      </w:tblGrid>
      <w:tr w:rsidR="00A46373" w:rsidRPr="008171C3" w14:paraId="67B519F9" w14:textId="77777777">
        <w:trPr>
          <w:cantSplit/>
        </w:trPr>
        <w:tc>
          <w:tcPr>
            <w:tcW w:w="20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CA4B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b/>
                <w:bCs/>
                <w:color w:val="FFFFFF"/>
                <w:cs/>
                <w:lang w:bidi="th-TH"/>
              </w:rPr>
              <w:t>เครื่องมือ</w:t>
            </w:r>
          </w:p>
        </w:tc>
        <w:tc>
          <w:tcPr>
            <w:tcW w:w="58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8A18D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b/>
                <w:bCs/>
                <w:color w:val="FFFFFF"/>
                <w:cs/>
                <w:lang w:bidi="th-TH"/>
              </w:rPr>
              <w:t>หน้าที่</w:t>
            </w:r>
          </w:p>
        </w:tc>
        <w:tc>
          <w:tcPr>
            <w:tcW w:w="19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A4CE8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b/>
                <w:bCs/>
                <w:color w:val="FFFFFF"/>
                <w:cs/>
                <w:lang w:bidi="th-TH"/>
              </w:rPr>
              <w:t>ใช้ที่หัวข้อใด</w:t>
            </w:r>
          </w:p>
        </w:tc>
      </w:tr>
      <w:tr w:rsidR="00A46373" w:rsidRPr="008171C3" w14:paraId="558251B5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2606B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rFonts w:ascii="Consolas" w:eastAsia="Consolas" w:hAnsi="Consolas"/>
                <w:cs/>
                <w:lang w:bidi="th-TH"/>
              </w:rPr>
              <w:t>register</w:t>
            </w:r>
          </w:p>
        </w:tc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99F1F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ผูกอินพุตหนึ่งช่องเข้ากับฟอร์ม</w:t>
            </w:r>
          </w:p>
        </w:tc>
        <w:tc>
          <w:tcPr>
            <w:tcW w:w="1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A2F38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2.3 และ 3.2</w:t>
            </w:r>
          </w:p>
        </w:tc>
      </w:tr>
      <w:tr w:rsidR="00A46373" w:rsidRPr="008171C3" w14:paraId="322862A7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568D8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rFonts w:ascii="Consolas" w:eastAsia="Consolas" w:hAnsi="Consolas"/>
                <w:cs/>
                <w:lang w:bidi="th-TH"/>
              </w:rPr>
              <w:t>handleSubmit</w:t>
            </w:r>
          </w:p>
        </w:tc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3E303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ห่อฟังก์ชันของเราก่อนส่งให้ onSubmit ของ &lt;form&gt;</w:t>
            </w:r>
          </w:p>
        </w:tc>
        <w:tc>
          <w:tcPr>
            <w:tcW w:w="1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8BAF1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2.5 และ 3.5</w:t>
            </w:r>
          </w:p>
        </w:tc>
      </w:tr>
      <w:tr w:rsidR="00A46373" w:rsidRPr="008171C3" w14:paraId="3E60C391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D75DC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rFonts w:ascii="Consolas" w:eastAsia="Consolas" w:hAnsi="Consolas"/>
                <w:cs/>
                <w:lang w:bidi="th-TH"/>
              </w:rPr>
              <w:t>formState</w:t>
            </w:r>
          </w:p>
        </w:tc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F66EA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สถานะของฟอร์ม ประกอบด้วย errors isDirty isValid isSubmitting</w:t>
            </w:r>
          </w:p>
        </w:tc>
        <w:tc>
          <w:tcPr>
            <w:tcW w:w="1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C11B9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2.4 และ 3.6</w:t>
            </w:r>
          </w:p>
        </w:tc>
      </w:tr>
      <w:tr w:rsidR="00A46373" w:rsidRPr="008171C3" w14:paraId="599D76D6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B77F5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rFonts w:ascii="Consolas" w:eastAsia="Consolas" w:hAnsi="Consolas"/>
                <w:cs/>
                <w:lang w:bidi="th-TH"/>
              </w:rPr>
              <w:t>reset</w:t>
            </w:r>
          </w:p>
        </w:tc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A329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ย้อนทุกฟิลด์กลับไปที่ defaultValues</w:t>
            </w:r>
          </w:p>
        </w:tc>
        <w:tc>
          <w:tcPr>
            <w:tcW w:w="1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1155E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3.6</w:t>
            </w:r>
          </w:p>
        </w:tc>
      </w:tr>
      <w:tr w:rsidR="00A46373" w:rsidRPr="008171C3" w14:paraId="6D8D2889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4E439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rFonts w:ascii="Consolas" w:eastAsia="Consolas" w:hAnsi="Consolas"/>
                <w:cs/>
                <w:lang w:bidi="th-TH"/>
              </w:rPr>
              <w:t>watch</w:t>
            </w:r>
          </w:p>
        </w:tc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40CDD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อ่านค่าปัจจุบันของฟิลด์เพื่อนำไปแสดงผลต่อ</w:t>
            </w:r>
          </w:p>
        </w:tc>
        <w:tc>
          <w:tcPr>
            <w:tcW w:w="1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E4FEE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ไม่ใช้ในใบงานนี้</w:t>
            </w:r>
          </w:p>
        </w:tc>
      </w:tr>
      <w:tr w:rsidR="00A46373" w:rsidRPr="008171C3" w14:paraId="7E7F1DC2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9101F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rFonts w:ascii="Consolas" w:eastAsia="Consolas" w:hAnsi="Consolas"/>
                <w:cs/>
                <w:lang w:bidi="th-TH"/>
              </w:rPr>
              <w:t>setValue</w:t>
            </w:r>
          </w:p>
        </w:tc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C54F3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กำหนดค่าให้ฟิลด์ด้วยโปรแกรม</w:t>
            </w:r>
          </w:p>
        </w:tc>
        <w:tc>
          <w:tcPr>
            <w:tcW w:w="1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3A007" w14:textId="77777777" w:rsidR="00A46373" w:rsidRPr="008171C3" w:rsidRDefault="00715B8E">
            <w:pPr>
              <w:spacing w:after="0" w:line="240" w:lineRule="auto"/>
            </w:pPr>
            <w:r w:rsidRPr="008171C3">
              <w:rPr>
                <w:cs/>
                <w:lang w:bidi="th-TH"/>
              </w:rPr>
              <w:t>ไม่ใช้ในใบงานนี้</w:t>
            </w:r>
          </w:p>
        </w:tc>
      </w:tr>
    </w:tbl>
    <w:p w14:paraId="6DA59DED" w14:textId="77777777" w:rsidR="00A46373" w:rsidRDefault="00A46373">
      <w:pPr>
        <w:spacing w:after="0" w:line="240" w:lineRule="auto"/>
      </w:pPr>
    </w:p>
    <w:p w14:paraId="05A87015" w14:textId="77777777" w:rsidR="00A46373" w:rsidRDefault="00715B8E">
      <w:pPr>
        <w:pStyle w:val="Heading2"/>
      </w:pPr>
      <w:r>
        <w:rPr>
          <w:cs/>
          <w:lang w:bidi="th-TH"/>
        </w:rPr>
        <w:t>2.2 Schema ของเงื่อนไขค้นหา</w:t>
      </w:r>
    </w:p>
    <w:p w14:paraId="29E08728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หัวข้อ 1.4 ประกาศ SearchQuery เป็น Type ธรรมดา เพราะค่ามาจากโปรแกรมเอง เมื่อค่ามาจากผู้ใช้แล้วต้องเปลี่ยนเป็น Schema เพื่อให้ตรวจได้จริง</w:t>
      </w:r>
    </w:p>
    <w:p w14:paraId="25ADE5D8" w14:textId="77777777" w:rsidR="00A46373" w:rsidRDefault="00715B8E">
      <w:pPr>
        <w:pStyle w:val="CodeLabel"/>
      </w:pPr>
      <w:r>
        <w:rPr>
          <w:cs/>
          <w:lang w:bidi="th-TH"/>
        </w:rPr>
        <w:t>src/lib/products.ts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022DDBD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760EB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ลบ type SearchQuery ที่ประกาศไว้ในหัวข้อ 1.4 ออก แล้วใช้สองบล็อกนี้แทน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object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q: z.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limit: z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error: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กรุณากรอกจำนวนรายการ"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int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จำนวนรายการต้องเป็นจำนวนเต็ม"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min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อย่างน้อย 1 รายการ"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max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30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ไม่เกิน 30 รายการ"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sortBy: z.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enum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SORT_FIELDS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z.infer&lt;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typeof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&gt;;</w:t>
            </w:r>
          </w:p>
        </w:tc>
      </w:tr>
    </w:tbl>
    <w:p w14:paraId="34583B26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830"/>
        <w:gridCol w:w="6916"/>
      </w:tblGrid>
      <w:tr w:rsidR="00A46373" w:rsidRPr="00B82AAB" w14:paraId="5805A9EA" w14:textId="77777777" w:rsidTr="00B82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7E1EB70" w14:textId="77777777" w:rsidR="00A46373" w:rsidRPr="00B82AAB" w:rsidRDefault="00715B8E">
            <w:pPr>
              <w:spacing w:after="0" w:line="240" w:lineRule="auto"/>
              <w:jc w:val="center"/>
            </w:pPr>
            <w:r w:rsidRPr="00B82AAB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916" w:type="dxa"/>
          </w:tcPr>
          <w:p w14:paraId="7111EEDE" w14:textId="77777777" w:rsidR="00A46373" w:rsidRPr="00B82AAB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2AAB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B82AAB" w14:paraId="46D9CDEC" w14:textId="77777777" w:rsidTr="00B8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C546C2B" w14:textId="77777777" w:rsidR="00A46373" w:rsidRPr="00B82AAB" w:rsidRDefault="00715B8E">
            <w:pPr>
              <w:spacing w:after="0" w:line="240" w:lineRule="auto"/>
            </w:pPr>
            <w:r w:rsidRPr="00B82AAB">
              <w:rPr>
                <w:cs/>
                <w:lang w:bidi="th-TH"/>
              </w:rPr>
              <w:t>เหตุผลที่เปลี่ยน</w:t>
            </w:r>
          </w:p>
        </w:tc>
        <w:tc>
          <w:tcPr>
            <w:tcW w:w="6916" w:type="dxa"/>
          </w:tcPr>
          <w:p w14:paraId="7DC6989E" w14:textId="77777777" w:rsidR="00A46373" w:rsidRPr="00B82AA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AAB">
              <w:rPr>
                <w:cs/>
                <w:lang w:bidi="th-TH"/>
              </w:rPr>
              <w:t>ข้อมูลที่มาจากผู้ใช้ต้องตรวจได้ตอนโปรแกรมทำงาน Type ธรรมดาทำไม่ได้ เพราะไม่ปรากฏอยู่แล้วเมื่อแปลงเป็น JavaScript</w:t>
            </w:r>
          </w:p>
        </w:tc>
      </w:tr>
      <w:tr w:rsidR="00A46373" w:rsidRPr="00B82AAB" w14:paraId="45D0716D" w14:textId="77777777" w:rsidTr="00B82AA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CBDBF90" w14:textId="77777777" w:rsidR="00A46373" w:rsidRPr="00B82AAB" w:rsidRDefault="00715B8E">
            <w:pPr>
              <w:spacing w:after="0" w:line="240" w:lineRule="auto"/>
            </w:pPr>
            <w:r w:rsidRPr="00B82AAB">
              <w:rPr>
                <w:cs/>
                <w:lang w:bidi="th-TH"/>
              </w:rPr>
              <w:lastRenderedPageBreak/>
              <w:t xml:space="preserve">ชื่อ </w:t>
            </w:r>
            <w:r w:rsidRPr="00B82AAB">
              <w:rPr>
                <w:rFonts w:ascii="Consolas" w:eastAsia="Consolas" w:hAnsi="Consolas"/>
                <w:cs/>
                <w:lang w:bidi="th-TH"/>
              </w:rPr>
              <w:t>SearchQuery</w:t>
            </w:r>
            <w:r w:rsidRPr="00B82AAB">
              <w:rPr>
                <w:cs/>
                <w:lang w:bidi="th-TH"/>
              </w:rPr>
              <w:t xml:space="preserve"> ไม่เปลี่ยน</w:t>
            </w:r>
          </w:p>
        </w:tc>
        <w:tc>
          <w:tcPr>
            <w:tcW w:w="6916" w:type="dxa"/>
          </w:tcPr>
          <w:p w14:paraId="066AAF36" w14:textId="77777777" w:rsidR="00A46373" w:rsidRPr="00B82AAB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2AAB">
              <w:rPr>
                <w:cs/>
                <w:lang w:bidi="th-TH"/>
              </w:rPr>
              <w:t>โค้ดใน buildProductUrl และ fetchProducts ที่เขียนไว้แล้วจึงใช้ต่อได้ทันที โดยไม่ต้องแก้</w:t>
            </w:r>
          </w:p>
        </w:tc>
      </w:tr>
      <w:tr w:rsidR="00A46373" w:rsidRPr="00B82AAB" w14:paraId="7D72A661" w14:textId="77777777" w:rsidTr="00B8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9C2F06" w14:textId="77777777" w:rsidR="00A46373" w:rsidRPr="00B82AAB" w:rsidRDefault="00715B8E">
            <w:pPr>
              <w:spacing w:after="0" w:line="240" w:lineRule="auto"/>
            </w:pPr>
            <w:r w:rsidRPr="00B82AAB">
              <w:rPr>
                <w:rFonts w:ascii="Consolas" w:eastAsia="Consolas" w:hAnsi="Consolas"/>
                <w:cs/>
                <w:lang w:bidi="th-TH"/>
              </w:rPr>
              <w:t>z.enum(SORT_FIELDS)</w:t>
            </w:r>
          </w:p>
        </w:tc>
        <w:tc>
          <w:tcPr>
            <w:tcW w:w="6916" w:type="dxa"/>
          </w:tcPr>
          <w:p w14:paraId="4AC4DD82" w14:textId="77777777" w:rsidR="00A46373" w:rsidRPr="00B82AAB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AAB">
              <w:rPr>
                <w:cs/>
                <w:lang w:bidi="th-TH"/>
              </w:rPr>
              <w:t>ใช้ค่าคงที่ที่ประกาศไว้แล้วในหัวข้อ 1.4 ไม่ต้องเขียนรายการซ้ำ</w:t>
            </w:r>
          </w:p>
        </w:tc>
      </w:tr>
    </w:tbl>
    <w:p w14:paraId="3265D57E" w14:textId="77777777" w:rsidR="00A46373" w:rsidRDefault="00A46373">
      <w:pPr>
        <w:spacing w:after="0" w:line="240" w:lineRule="auto"/>
      </w:pPr>
    </w:p>
    <w:p w14:paraId="07BC1F2A" w14:textId="77777777" w:rsidR="00A46373" w:rsidRDefault="00715B8E">
      <w:pPr>
        <w:pStyle w:val="Heading2"/>
      </w:pPr>
      <w:r>
        <w:rPr>
          <w:cs/>
          <w:lang w:bidi="th-TH"/>
        </w:rPr>
        <w:t>2.3 สร้าง ProductSearchForm</w:t>
      </w:r>
    </w:p>
    <w:p w14:paraId="5704404F" w14:textId="77777777" w:rsidR="00A46373" w:rsidRDefault="00715B8E">
      <w:pPr>
        <w:pStyle w:val="CodeLabel"/>
      </w:pPr>
      <w:r>
        <w:rPr>
          <w:cs/>
          <w:lang w:bidi="th-TH"/>
        </w:rPr>
        <w:t>src/components/ProductSearchForm.tsx · สร้างไฟล์ใหม่  ส่วนที่ 1 และ 2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54BE198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23FD6D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useForm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"react-hook-form"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SORT_FIELDS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defaultQuery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ProductSearchFormProps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onSearch: (query: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 =&gt;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Promise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</w:p>
        </w:tc>
      </w:tr>
    </w:tbl>
    <w:p w14:paraId="1BE7706C" w14:textId="77777777" w:rsidR="00A46373" w:rsidRDefault="00A46373">
      <w:pPr>
        <w:spacing w:after="0" w:line="240" w:lineRule="auto"/>
      </w:pPr>
    </w:p>
    <w:p w14:paraId="18D0A12D" w14:textId="77777777" w:rsidR="00A46373" w:rsidRDefault="00715B8E">
      <w:pPr>
        <w:pStyle w:val="CodeLabel"/>
      </w:pPr>
      <w:r>
        <w:rPr>
          <w:cs/>
          <w:lang w:bidi="th-TH"/>
        </w:rPr>
        <w:t>src/components/ProductSearchForm.tsx · ส่วนที่ 3 และ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74C7F0A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3E8D5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ProductSearchForm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onSearch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ProductSearchFormProps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register } = useForm&lt;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defaultValues: defaultQuery,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"q"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คำค้น&lt;/label&gt;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"q"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"q"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)}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placeholder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"phone"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จำนวนรายการ&lt;/label&gt;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"number"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required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         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ชื่อฟิลด์ที่ต้องการผูกเข้ากับฟอร์ม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"________"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{ valueAsNumber: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})}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"sortBy"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เรียงตาม&lt;/label&gt;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&lt;select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"sortBy"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"sortBy"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SORT_FIELDS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((field) =&gt;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&lt;option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key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={field}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={field}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{field}&lt;/option&gt;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))}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&lt;/select&gt;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ค้นหา&lt;/button&gt;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3568C04A" w14:textId="77777777" w:rsidR="00A46373" w:rsidRDefault="00A46373">
      <w:pPr>
        <w:spacing w:after="0" w:line="240" w:lineRule="auto"/>
      </w:pPr>
    </w:p>
    <w:p w14:paraId="75B53018" w14:textId="77777777" w:rsidR="009574B6" w:rsidRDefault="009574B6">
      <w:pPr>
        <w:spacing w:after="0" w:line="240" w:lineRule="auto"/>
      </w:pPr>
    </w:p>
    <w:p w14:paraId="6682B704" w14:textId="77777777" w:rsidR="009574B6" w:rsidRDefault="009574B6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A46373" w14:paraId="08DE83B9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EA5AD94" w14:textId="77777777" w:rsidR="00A46373" w:rsidRDefault="00715B8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lastRenderedPageBreak/>
              <w:t>ส่วนของโค้ด</w:t>
            </w:r>
          </w:p>
        </w:tc>
        <w:tc>
          <w:tcPr>
            <w:tcW w:w="7146" w:type="dxa"/>
          </w:tcPr>
          <w:p w14:paraId="0500C051" w14:textId="77777777" w:rsidR="00A46373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14:paraId="507F7234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B700EB2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{...register("q")}</w:t>
            </w:r>
          </w:p>
        </w:tc>
        <w:tc>
          <w:tcPr>
            <w:tcW w:w="7146" w:type="dxa"/>
          </w:tcPr>
          <w:p w14:paraId="74F0AF3B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คืนค่า name onChange onBlur และ ref มาแผ่ลงในอินพุต จึงไม่ต้องประกาศ value และ onChange เอง</w:t>
            </w:r>
          </w:p>
        </w:tc>
      </w:tr>
      <w:tr w:rsidR="00A46373" w14:paraId="496E4D43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44D13D3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useForm&lt;SearchQuery&gt;</w:t>
            </w:r>
          </w:p>
        </w:tc>
        <w:tc>
          <w:tcPr>
            <w:tcW w:w="7146" w:type="dxa"/>
          </w:tcPr>
          <w:p w14:paraId="5BFE64CF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ระบุ Type ของฟอร์ม ทำให้ชื่อฟิลด์ใน register ถูกตรวจสอบตั้งแต่ตอนเขียนโค้ด</w:t>
            </w:r>
          </w:p>
        </w:tc>
      </w:tr>
      <w:tr w:rsidR="00A46373" w14:paraId="68C7B1C3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796EB0B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valueAsNumber</w:t>
            </w:r>
          </w:p>
        </w:tc>
        <w:tc>
          <w:tcPr>
            <w:tcW w:w="7146" w:type="dxa"/>
          </w:tcPr>
          <w:p w14:paraId="63C3C775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สั่งให้แปลงค่าจากช่องเป็นตัวเลขก่อนส่งต่อ เพราะ limit ใน Schema เป็นตัวเลข</w:t>
            </w:r>
          </w:p>
        </w:tc>
      </w:tr>
      <w:tr w:rsidR="00A46373" w14:paraId="239EDA49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FFB7302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required</w:t>
            </w:r>
          </w:p>
        </w:tc>
        <w:tc>
          <w:tcPr>
            <w:tcW w:w="7146" w:type="dxa"/>
          </w:tcPr>
          <w:p w14:paraId="7C780683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ไม่ได้ใช้ยับยั้งการส่งฟอร์ม แต่ทำให้โปรแกรมอ่านหน้าจอทราบว่าช่องนี้จำเป็น</w:t>
            </w:r>
          </w:p>
        </w:tc>
      </w:tr>
    </w:tbl>
    <w:p w14:paraId="2028DE64" w14:textId="77777777" w:rsidR="00A46373" w:rsidRDefault="00A46373">
      <w:pPr>
        <w:spacing w:after="0" w:line="240" w:lineRule="auto"/>
      </w:pPr>
    </w:p>
    <w:p w14:paraId="1EF128D8" w14:textId="77777777" w:rsidR="00A46373" w:rsidRDefault="00715B8E">
      <w:pPr>
        <w:pStyle w:val="Heading2"/>
      </w:pPr>
      <w:r>
        <w:rPr>
          <w:cs/>
          <w:lang w:bidi="th-TH"/>
        </w:rPr>
        <w:t>2.4 เชื่อม Schem</w:t>
      </w:r>
      <w:r>
        <w:rPr>
          <w:cs/>
          <w:lang w:bidi="th-TH"/>
        </w:rPr>
        <w:t>a ด้วย zodResolver และแสดงข้อความแจ้งเตือน</w:t>
      </w:r>
    </w:p>
    <w:p w14:paraId="24B8B84B" w14:textId="77777777" w:rsidR="00A46373" w:rsidRDefault="00715B8E">
      <w:pPr>
        <w:pStyle w:val="CodeLabel"/>
      </w:pPr>
      <w:r>
        <w:rPr>
          <w:cs/>
          <w:lang w:bidi="th-TH"/>
        </w:rPr>
        <w:t>src/components/ProductSearchForm.tsx · ส่วนที่ 1 และ 3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7F609B9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2D635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zodResolver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"@hookform/resolvers/zod"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SORT_FIELDS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defaultQuery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register,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formState: { errors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 = useForm&lt;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ตัวเชื่อมที่ทำให้ React Hook Form ตรวจข้อมูลด้วย Zod 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resolver: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mode: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"onTouched"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defaultValues: defaultQuery,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});</w:t>
            </w:r>
          </w:p>
        </w:tc>
      </w:tr>
    </w:tbl>
    <w:p w14:paraId="383E2F73" w14:textId="77777777" w:rsidR="00A46373" w:rsidRDefault="00A46373">
      <w:pPr>
        <w:spacing w:after="0" w:line="240" w:lineRule="auto"/>
      </w:pPr>
    </w:p>
    <w:p w14:paraId="44AF13C9" w14:textId="77777777" w:rsidR="00A46373" w:rsidRDefault="00715B8E">
      <w:pPr>
        <w:pStyle w:val="CodeLabel"/>
      </w:pPr>
      <w:r>
        <w:rPr>
          <w:cs/>
          <w:lang w:bidi="th-TH"/>
        </w:rPr>
        <w:t>src/components/ProductSearchForm.tsx · ส่วนที่ 6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7C31953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96EB07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จำนวนรายการ&lt;/label&gt;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id=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"number"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required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{ valueAsNumber: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aria-invalid={!!errors.limit}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aria-describedby=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/&gt;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&lt;span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"limit-error"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role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"alert"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{errors.limit?.message}&lt;/span&gt;</w:t>
            </w:r>
          </w:p>
        </w:tc>
      </w:tr>
    </w:tbl>
    <w:p w14:paraId="52AF5E51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A46373" w:rsidRPr="00AF67D0" w14:paraId="0B7BB4BD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CC2291C" w14:textId="77777777" w:rsidR="00A46373" w:rsidRPr="00AF67D0" w:rsidRDefault="00715B8E">
            <w:pPr>
              <w:spacing w:after="0" w:line="240" w:lineRule="auto"/>
              <w:jc w:val="center"/>
            </w:pPr>
            <w:r w:rsidRPr="00AF67D0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7146" w:type="dxa"/>
          </w:tcPr>
          <w:p w14:paraId="2FAFEF4A" w14:textId="77777777" w:rsidR="00A46373" w:rsidRPr="00AF67D0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67D0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AF67D0" w14:paraId="2A5CEDA9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3D17BBF" w14:textId="77777777" w:rsidR="00A46373" w:rsidRPr="00AF67D0" w:rsidRDefault="00715B8E">
            <w:pPr>
              <w:spacing w:after="0" w:line="240" w:lineRule="auto"/>
            </w:pPr>
            <w:r w:rsidRPr="00AF67D0">
              <w:rPr>
                <w:rFonts w:ascii="Consolas" w:eastAsia="Consolas" w:hAnsi="Consolas"/>
                <w:cs/>
                <w:lang w:bidi="th-TH"/>
              </w:rPr>
              <w:t>errors.limit?.message</w:t>
            </w:r>
          </w:p>
        </w:tc>
        <w:tc>
          <w:tcPr>
            <w:tcW w:w="7146" w:type="dxa"/>
          </w:tcPr>
          <w:p w14:paraId="368513FF" w14:textId="77777777" w:rsidR="00A46373" w:rsidRPr="00AF67D0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D0">
              <w:rPr>
                <w:cs/>
                <w:lang w:bidi="th-TH"/>
              </w:rPr>
              <w:t>ข้อความที่เขียนไว้ใน Schema ในหัวข้อ 2.2 ไม่ได้เขียนซ้ำในคอมโพเนนต์</w:t>
            </w:r>
          </w:p>
        </w:tc>
      </w:tr>
      <w:tr w:rsidR="00A46373" w:rsidRPr="00AF67D0" w14:paraId="4CD6566C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A1645EF" w14:textId="77777777" w:rsidR="00A46373" w:rsidRPr="00AF67D0" w:rsidRDefault="00715B8E">
            <w:pPr>
              <w:spacing w:after="0" w:line="240" w:lineRule="auto"/>
            </w:pPr>
            <w:r w:rsidRPr="00AF67D0">
              <w:rPr>
                <w:rFonts w:ascii="Consolas" w:eastAsia="Consolas" w:hAnsi="Consolas"/>
                <w:cs/>
                <w:lang w:bidi="th-TH"/>
              </w:rPr>
              <w:t>!!</w:t>
            </w:r>
          </w:p>
        </w:tc>
        <w:tc>
          <w:tcPr>
            <w:tcW w:w="7146" w:type="dxa"/>
          </w:tcPr>
          <w:p w14:paraId="5385BDFC" w14:textId="77777777" w:rsidR="00A46373" w:rsidRPr="00AF67D0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D0">
              <w:rPr>
                <w:cs/>
                <w:lang w:bidi="th-TH"/>
              </w:rPr>
              <w:t xml:space="preserve">แปลงค่าใด ๆ ให้เป็นค่าตรรกะ เขียนได้สามแบบคือ </w:t>
            </w:r>
            <w:r w:rsidRPr="00AF67D0">
              <w:rPr>
                <w:rFonts w:ascii="Consolas" w:eastAsia="Consolas" w:hAnsi="Consolas"/>
                <w:cs/>
                <w:lang w:bidi="th-TH"/>
              </w:rPr>
              <w:t>Boolean(errors.limit)</w:t>
            </w:r>
            <w:r w:rsidRPr="00AF67D0">
              <w:rPr>
                <w:cs/>
                <w:lang w:bidi="th-TH"/>
              </w:rPr>
              <w:t xml:space="preserve"> · </w:t>
            </w:r>
            <w:r w:rsidRPr="00AF67D0">
              <w:rPr>
                <w:rFonts w:ascii="Consolas" w:eastAsia="Consolas" w:hAnsi="Consolas"/>
                <w:cs/>
                <w:lang w:bidi="th-TH"/>
              </w:rPr>
              <w:t>!!errors.limit</w:t>
            </w:r>
            <w:r w:rsidRPr="00AF67D0">
              <w:rPr>
                <w:cs/>
                <w:lang w:bidi="th-TH"/>
              </w:rPr>
              <w:t xml:space="preserve"> · </w:t>
            </w:r>
            <w:r w:rsidRPr="00AF67D0">
              <w:rPr>
                <w:rFonts w:ascii="Consolas" w:eastAsia="Consolas" w:hAnsi="Consolas"/>
                <w:cs/>
                <w:lang w:bidi="th-TH"/>
              </w:rPr>
              <w:t>errors.limit !== undefined</w:t>
            </w:r>
            <w:r w:rsidRPr="00AF67D0">
              <w:rPr>
                <w:cs/>
                <w:lang w:bidi="th-TH"/>
              </w:rPr>
              <w:t xml:space="preserve"> ใบงานนี้ใช้แบบที่สอง</w:t>
            </w:r>
          </w:p>
        </w:tc>
      </w:tr>
      <w:tr w:rsidR="00A46373" w:rsidRPr="00AF67D0" w14:paraId="26BDFEED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5BE39F6" w14:textId="77777777" w:rsidR="00A46373" w:rsidRPr="00AF67D0" w:rsidRDefault="00715B8E">
            <w:pPr>
              <w:spacing w:after="0" w:line="240" w:lineRule="auto"/>
            </w:pPr>
            <w:r w:rsidRPr="00AF67D0">
              <w:rPr>
                <w:rFonts w:ascii="Consolas" w:eastAsia="Consolas" w:hAnsi="Consolas"/>
                <w:cs/>
                <w:lang w:bidi="th-TH"/>
              </w:rPr>
              <w:t>aria-invalid</w:t>
            </w:r>
            <w:r w:rsidRPr="00AF67D0">
              <w:rPr>
                <w:cs/>
                <w:lang w:bidi="th-TH"/>
              </w:rPr>
              <w:t xml:space="preserve"> และ </w:t>
            </w:r>
            <w:r w:rsidRPr="00AF67D0">
              <w:rPr>
                <w:rFonts w:ascii="Consolas" w:eastAsia="Consolas" w:hAnsi="Consolas"/>
                <w:cs/>
                <w:lang w:bidi="th-TH"/>
              </w:rPr>
              <w:t>aria-describedby</w:t>
            </w:r>
          </w:p>
        </w:tc>
        <w:tc>
          <w:tcPr>
            <w:tcW w:w="7146" w:type="dxa"/>
          </w:tcPr>
          <w:p w14:paraId="7DC26C34" w14:textId="77777777" w:rsidR="00A46373" w:rsidRPr="00AF67D0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D0">
              <w:rPr>
                <w:cs/>
                <w:lang w:bidi="th-TH"/>
              </w:rPr>
              <w:t>แจ้งโปรแกรมอ่านหน้าจอว่าช่องนี้ไม่ผ่าน และข้อความอธิบายอยู่ที่ id ใด</w:t>
            </w:r>
          </w:p>
        </w:tc>
      </w:tr>
      <w:tr w:rsidR="00A46373" w:rsidRPr="00AF67D0" w14:paraId="1EB7F8F8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1E9A37C" w14:textId="77777777" w:rsidR="00A46373" w:rsidRPr="00AF67D0" w:rsidRDefault="00715B8E">
            <w:pPr>
              <w:spacing w:after="0" w:line="240" w:lineRule="auto"/>
            </w:pPr>
            <w:r w:rsidRPr="00AF67D0">
              <w:rPr>
                <w:rFonts w:ascii="Consolas" w:eastAsia="Consolas" w:hAnsi="Consolas"/>
                <w:cs/>
                <w:lang w:bidi="th-TH"/>
              </w:rPr>
              <w:lastRenderedPageBreak/>
              <w:t>role="alert"</w:t>
            </w:r>
          </w:p>
        </w:tc>
        <w:tc>
          <w:tcPr>
            <w:tcW w:w="7146" w:type="dxa"/>
          </w:tcPr>
          <w:p w14:paraId="5B31C0A2" w14:textId="77777777" w:rsidR="00A46373" w:rsidRPr="00AF67D0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D0">
              <w:rPr>
                <w:cs/>
                <w:lang w:bidi="th-TH"/>
              </w:rPr>
              <w:t>แจ้งโปรแกรมอ่านหน้าจอทันทีเมื่อข้อความแจ้งเตือนปรากฏ</w:t>
            </w:r>
          </w:p>
        </w:tc>
      </w:tr>
    </w:tbl>
    <w:p w14:paraId="5F43A96B" w14:textId="77777777" w:rsidR="00A46373" w:rsidRDefault="00715B8E">
      <w:pPr>
        <w:pStyle w:val="Heading2"/>
      </w:pPr>
      <w:r>
        <w:rPr>
          <w:cs/>
          <w:lang w:bidi="th-TH"/>
        </w:rPr>
        <w:t>2.5 ส่งฟอร์มด้วย handleSubmit และป้องกันการคลิกซ้ำ</w:t>
      </w:r>
    </w:p>
    <w:p w14:paraId="41C768C1" w14:textId="77777777" w:rsidR="00A46373" w:rsidRDefault="00715B8E">
      <w:pPr>
        <w:pStyle w:val="CodeLabel"/>
      </w:pPr>
      <w:r>
        <w:rPr>
          <w:cs/>
          <w:lang w:bidi="th-TH"/>
        </w:rPr>
        <w:t>src/components/ProductSearchForm.tsx · ส่วนที่ 3 และ 6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2153A28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A89C2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register,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handleSubmit,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formState: { errors, isSubmitting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 = useForm&lt;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&gt;({ /*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ตัวเลือกเดิม */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เมธอดของ useForm ที่ห่อฟังก์ชันก่อนส่งให้ onSubmit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(onSearch)} noValidate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...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disabled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={isSubmitting}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{isSubmitting 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กำลังค้นหา"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ค้นหา"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&lt;/button&gt;</w:t>
            </w:r>
          </w:p>
        </w:tc>
      </w:tr>
    </w:tbl>
    <w:p w14:paraId="208FFB94" w14:textId="77777777" w:rsidR="00A46373" w:rsidRDefault="00A46373">
      <w:pPr>
        <w:spacing w:after="0" w:line="240" w:lineRule="auto"/>
      </w:pPr>
    </w:p>
    <w:p w14:paraId="4EB31603" w14:textId="77777777" w:rsidR="00A46373" w:rsidRDefault="00715B8E">
      <w:pPr>
        <w:pStyle w:val="CodeLabel"/>
      </w:pPr>
      <w:r>
        <w:rPr>
          <w:cs/>
          <w:lang w:bidi="th-TH"/>
        </w:rPr>
        <w:t>src/components/ProductExplorer.tsx · ส่วนที่ 1 และ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52D9ED22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0423D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ProductSearchForm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"./ProductSearchForm"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&lt;ProductSearchForm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onSearch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={loadProducts}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/&gt;</w:t>
            </w:r>
          </w:p>
        </w:tc>
      </w:tr>
    </w:tbl>
    <w:p w14:paraId="0D6B1C6D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6746"/>
      </w:tblGrid>
      <w:tr w:rsidR="00A46373" w:rsidRPr="00D929A6" w14:paraId="35F5CA32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12E4ABA" w14:textId="77777777" w:rsidR="00A46373" w:rsidRPr="00D929A6" w:rsidRDefault="00715B8E">
            <w:pPr>
              <w:spacing w:after="0" w:line="240" w:lineRule="auto"/>
              <w:jc w:val="center"/>
            </w:pPr>
            <w:r w:rsidRPr="00D929A6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746" w:type="dxa"/>
          </w:tcPr>
          <w:p w14:paraId="47F5A633" w14:textId="77777777" w:rsidR="00A46373" w:rsidRPr="00D929A6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29A6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D929A6" w14:paraId="6578938E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15AA792" w14:textId="77777777" w:rsidR="00A46373" w:rsidRPr="00D929A6" w:rsidRDefault="00715B8E">
            <w:pPr>
              <w:spacing w:after="0" w:line="240" w:lineRule="auto"/>
            </w:pPr>
            <w:r w:rsidRPr="00D929A6">
              <w:rPr>
                <w:rFonts w:ascii="Consolas" w:eastAsia="Consolas" w:hAnsi="Consolas"/>
                <w:cs/>
                <w:lang w:bidi="th-TH"/>
              </w:rPr>
              <w:t>handleSubmit</w:t>
            </w:r>
          </w:p>
        </w:tc>
        <w:tc>
          <w:tcPr>
            <w:tcW w:w="6746" w:type="dxa"/>
          </w:tcPr>
          <w:p w14:paraId="7DDB69D9" w14:textId="77777777" w:rsidR="00A46373" w:rsidRPr="00D929A6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9A6">
              <w:rPr>
                <w:cs/>
                <w:lang w:bidi="th-TH"/>
              </w:rPr>
              <w:t>รับฟังก์ชันของเราไปห่อไว้ เรียก preventDefault ให้ และเรียกฟังก์ชันนั้นพร้อมค่าทั้งฟอร์มเฉพาะเมื่อข้อมูลผ่านการตรวจสอบ</w:t>
            </w:r>
          </w:p>
        </w:tc>
      </w:tr>
      <w:tr w:rsidR="00A46373" w:rsidRPr="00D929A6" w14:paraId="38A302D6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DC193D0" w14:textId="77777777" w:rsidR="00A46373" w:rsidRPr="00D929A6" w:rsidRDefault="00715B8E">
            <w:pPr>
              <w:spacing w:after="0" w:line="240" w:lineRule="auto"/>
            </w:pPr>
            <w:r w:rsidRPr="00D929A6">
              <w:rPr>
                <w:rFonts w:ascii="Consolas" w:eastAsia="Consolas" w:hAnsi="Consolas"/>
                <w:cs/>
                <w:lang w:bidi="th-TH"/>
              </w:rPr>
              <w:t>isSubmitting</w:t>
            </w:r>
          </w:p>
        </w:tc>
        <w:tc>
          <w:tcPr>
            <w:tcW w:w="6746" w:type="dxa"/>
          </w:tcPr>
          <w:p w14:paraId="66507B9C" w14:textId="77777777" w:rsidR="00A46373" w:rsidRPr="00D929A6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29A6">
              <w:rPr>
                <w:cs/>
                <w:lang w:bidi="th-TH"/>
              </w:rPr>
              <w:t>เป็นจริงตลอดช่วงที่ฟังก์ชัน async ที่ส่งให้ handleSubmit ยังทำงานไม่เสร็จ loadProducts เป็น async จึงได้ผลทันที</w:t>
            </w:r>
          </w:p>
        </w:tc>
      </w:tr>
      <w:tr w:rsidR="00A46373" w:rsidRPr="00D929A6" w14:paraId="2D8507B2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0B0AC8C" w14:textId="77777777" w:rsidR="00A46373" w:rsidRPr="00D929A6" w:rsidRDefault="00715B8E">
            <w:pPr>
              <w:spacing w:after="0" w:line="240" w:lineRule="auto"/>
            </w:pPr>
            <w:r w:rsidRPr="00D929A6">
              <w:rPr>
                <w:rFonts w:ascii="Consolas" w:eastAsia="Consolas" w:hAnsi="Consolas"/>
                <w:cs/>
                <w:lang w:bidi="th-TH"/>
              </w:rPr>
              <w:t>onSearch={loadProducts}</w:t>
            </w:r>
          </w:p>
        </w:tc>
        <w:tc>
          <w:tcPr>
            <w:tcW w:w="6746" w:type="dxa"/>
          </w:tcPr>
          <w:p w14:paraId="74D86AC5" w14:textId="77777777" w:rsidR="00A46373" w:rsidRPr="00D929A6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9A6">
              <w:rPr>
                <w:cs/>
                <w:lang w:bidi="th-TH"/>
              </w:rPr>
              <w:t>ส่งฟังก์ชันเดิมจากหัวข้อ 1.6 ลงไปตรง ๆ ไม่ต้องเขียนการเรียก API ใหม่</w:t>
            </w:r>
          </w:p>
        </w:tc>
      </w:tr>
      <w:tr w:rsidR="00A46373" w:rsidRPr="00D929A6" w14:paraId="47EAFA3F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385025E" w14:textId="77777777" w:rsidR="00A46373" w:rsidRPr="00D929A6" w:rsidRDefault="00715B8E">
            <w:pPr>
              <w:spacing w:after="0" w:line="240" w:lineRule="auto"/>
            </w:pPr>
            <w:r w:rsidRPr="00D929A6">
              <w:rPr>
                <w:cs/>
                <w:lang w:bidi="th-TH"/>
              </w:rPr>
              <w:t xml:space="preserve">ตำแหน่งของ </w:t>
            </w:r>
            <w:r w:rsidRPr="00D929A6">
              <w:rPr>
                <w:rFonts w:ascii="Consolas" w:eastAsia="Consolas" w:hAnsi="Consolas"/>
                <w:cs/>
                <w:lang w:bidi="th-TH"/>
              </w:rPr>
              <w:t>&lt;ProductSearchForm /&gt;</w:t>
            </w:r>
          </w:p>
        </w:tc>
        <w:tc>
          <w:tcPr>
            <w:tcW w:w="6746" w:type="dxa"/>
          </w:tcPr>
          <w:p w14:paraId="00B8ADAA" w14:textId="77777777" w:rsidR="00A46373" w:rsidRPr="00D929A6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29A6">
              <w:rPr>
                <w:cs/>
                <w:lang w:bidi="th-TH"/>
              </w:rPr>
              <w:t>วางไว้ภายใน &lt;main&gt; ใต้ปุ่มโหลดข้อมูล และเหนือ &lt;section&gt; ของหัวข้อ 1.7</w:t>
            </w:r>
          </w:p>
        </w:tc>
      </w:tr>
    </w:tbl>
    <w:p w14:paraId="1C8F122A" w14:textId="77777777" w:rsidR="00A46373" w:rsidRDefault="00A46373">
      <w:pPr>
        <w:spacing w:after="0" w:line="240" w:lineRule="auto"/>
      </w:pPr>
    </w:p>
    <w:p w14:paraId="37B89AF1" w14:textId="3D613C05" w:rsidR="00A46373" w:rsidRDefault="00715B8E">
      <w:pPr>
        <w:spacing w:after="0" w:line="240" w:lineRule="auto"/>
      </w:pPr>
      <w:r w:rsidRPr="00045FA8">
        <w:rPr>
          <w:color w:val="EE0000"/>
          <w:cs/>
          <w:lang w:bidi="th-TH"/>
        </w:rPr>
        <w:t xml:space="preserve">`noValidate` </w:t>
      </w:r>
      <w:r>
        <w:rPr>
          <w:cs/>
          <w:lang w:bidi="th-TH"/>
        </w:rPr>
        <w:t>ปิดการตรวจสอบของเบราว์เซอร์เฉพาะบางส่วนเท่านั้น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3200"/>
        <w:gridCol w:w="6546"/>
      </w:tblGrid>
      <w:tr w:rsidR="00A46373" w:rsidRPr="0077656F" w14:paraId="3BFEE88B" w14:textId="77777777">
        <w:trPr>
          <w:cantSplit/>
        </w:trPr>
        <w:tc>
          <w:tcPr>
            <w:tcW w:w="32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CE68B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b/>
                <w:bCs/>
                <w:color w:val="FFFFFF"/>
                <w:cs/>
                <w:lang w:bidi="th-TH"/>
              </w:rPr>
              <w:t>สิ่งที่พิจารณา</w:t>
            </w:r>
          </w:p>
        </w:tc>
        <w:tc>
          <w:tcPr>
            <w:tcW w:w="65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537EA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b/>
                <w:bCs/>
                <w:color w:val="FFFFFF"/>
                <w:cs/>
                <w:lang w:bidi="th-TH"/>
              </w:rPr>
              <w:t>ผลเมื่อประกาศ noValidate</w:t>
            </w:r>
          </w:p>
        </w:tc>
      </w:tr>
      <w:tr w:rsidR="00A46373" w:rsidRPr="0077656F" w14:paraId="3A4F8824" w14:textId="77777777"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C02D9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>การยับยั้งการส่งฟอร์มของเบราว์เซอร์</w:t>
            </w:r>
          </w:p>
        </w:tc>
        <w:tc>
          <w:tcPr>
            <w:tcW w:w="6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61D51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>ถูกปิด เหตุการณ์ onSubmit จึงถูกส่ง และ handleSubmit ได้ทำงาน หากไม่ประกาศ Zod จะไม่มีโอกาสตรวจข้อมูลเลย</w:t>
            </w:r>
          </w:p>
        </w:tc>
      </w:tr>
      <w:tr w:rsidR="00A46373" w:rsidRPr="0077656F" w14:paraId="471FCFFF" w14:textId="77777777"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68D25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>กล่องข้อความของเบราว์เซอร์</w:t>
            </w:r>
          </w:p>
        </w:tc>
        <w:tc>
          <w:tcPr>
            <w:tcW w:w="6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18389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>ไม่ปรากฏ ข้อความทั้งหมดมาจาก Schema ที่เราเขียน</w:t>
            </w:r>
          </w:p>
        </w:tc>
      </w:tr>
      <w:tr w:rsidR="00A46373" w:rsidRPr="0077656F" w14:paraId="710928BF" w14:textId="77777777"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B5071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rFonts w:ascii="Consolas" w:eastAsia="Consolas" w:hAnsi="Consolas"/>
                <w:cs/>
                <w:lang w:bidi="th-TH"/>
              </w:rPr>
              <w:t>required</w:t>
            </w:r>
            <w:r w:rsidRPr="0077656F">
              <w:rPr>
                <w:cs/>
                <w:lang w:bidi="th-TH"/>
              </w:rPr>
              <w:t xml:space="preserve"> และ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min</w:t>
            </w:r>
            <w:r w:rsidRPr="0077656F">
              <w:rPr>
                <w:cs/>
                <w:lang w:bidi="th-TH"/>
              </w:rPr>
              <w:t xml:space="preserve">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max</w:t>
            </w:r>
          </w:p>
        </w:tc>
        <w:tc>
          <w:tcPr>
            <w:tcW w:w="6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BA9E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 xml:space="preserve">ยังรายงานผลตามปกติ เช่น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validity.valueMissing</w:t>
            </w:r>
            <w:r w:rsidRPr="0077656F">
              <w:rPr>
                <w:cs/>
                <w:lang w:bidi="th-TH"/>
              </w:rPr>
              <w:t xml:space="preserve"> ยังเป็นจริง</w:t>
            </w:r>
          </w:p>
        </w:tc>
      </w:tr>
      <w:tr w:rsidR="00A46373" w:rsidRPr="0077656F" w14:paraId="7B111BA2" w14:textId="77777777"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D1011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lastRenderedPageBreak/>
              <w:t xml:space="preserve">ตัวเลือกใน CSS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:invalid</w:t>
            </w:r>
            <w:r w:rsidRPr="0077656F">
              <w:rPr>
                <w:cs/>
                <w:lang w:bidi="th-TH"/>
              </w:rPr>
              <w:t xml:space="preserve"> และ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:user-invalid</w:t>
            </w:r>
          </w:p>
        </w:tc>
        <w:tc>
          <w:tcPr>
            <w:tcW w:w="6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E0635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 xml:space="preserve">ยังจับคู่ได้ จึงไม่ควรผูกสไตล์ไว้กับตัวเลือกเหล่านี้ ให้ผูกกับ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aria-invalid</w:t>
            </w:r>
            <w:r w:rsidRPr="0077656F">
              <w:rPr>
                <w:cs/>
                <w:lang w:bidi="th-TH"/>
              </w:rPr>
              <w:t xml:space="preserve"> ที่เราควบคุมเองแทน</w:t>
            </w:r>
          </w:p>
        </w:tc>
      </w:tr>
      <w:tr w:rsidR="00A46373" w:rsidRPr="0077656F" w14:paraId="5F54266A" w14:textId="77777777"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E03C5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rFonts w:ascii="Consolas" w:eastAsia="Consolas" w:hAnsi="Consolas"/>
                <w:cs/>
                <w:lang w:bidi="th-TH"/>
              </w:rPr>
              <w:t>aria-required</w:t>
            </w:r>
            <w:r w:rsidRPr="0077656F">
              <w:rPr>
                <w:cs/>
                <w:lang w:bidi="th-TH"/>
              </w:rPr>
              <w:t xml:space="preserve"> สำหรับโปรแกรมอ่านหน้าจอ</w:t>
            </w:r>
          </w:p>
        </w:tc>
        <w:tc>
          <w:tcPr>
            <w:tcW w:w="6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38863" w14:textId="77777777" w:rsidR="00A46373" w:rsidRPr="0077656F" w:rsidRDefault="00715B8E">
            <w:pPr>
              <w:spacing w:after="0" w:line="240" w:lineRule="auto"/>
            </w:pPr>
            <w:r w:rsidRPr="0077656F">
              <w:rPr>
                <w:cs/>
                <w:lang w:bidi="th-TH"/>
              </w:rPr>
              <w:t xml:space="preserve">ยังทำงาน จึงยังควรประกาศ </w:t>
            </w:r>
            <w:r w:rsidRPr="0077656F">
              <w:rPr>
                <w:rFonts w:ascii="Consolas" w:eastAsia="Consolas" w:hAnsi="Consolas"/>
                <w:cs/>
                <w:lang w:bidi="th-TH"/>
              </w:rPr>
              <w:t>required</w:t>
            </w:r>
            <w:r w:rsidRPr="0077656F">
              <w:rPr>
                <w:cs/>
                <w:lang w:bidi="th-TH"/>
              </w:rPr>
              <w:t xml:space="preserve"> ไว้แม้ไม่ได้ใช้ยับยั้งการส่ง</w:t>
            </w:r>
          </w:p>
        </w:tc>
      </w:tr>
    </w:tbl>
    <w:p w14:paraId="3A52924A" w14:textId="77777777" w:rsidR="00A46373" w:rsidRDefault="00A46373">
      <w:pPr>
        <w:spacing w:after="0" w:line="240" w:lineRule="auto"/>
      </w:pPr>
    </w:p>
    <w:p w14:paraId="0CC2FC4C" w14:textId="77777777" w:rsidR="00A46373" w:rsidRDefault="00715B8E">
      <w:pPr>
        <w:pStyle w:val="Checkpoint"/>
      </w:pPr>
      <w:r>
        <w:rPr>
          <w:cs/>
          <w:lang w:bidi="th-TH"/>
        </w:rPr>
        <w:t>กิจกรรม 2.5 ทดสอบฟอร์มค้นหา</w:t>
      </w:r>
    </w:p>
    <w:p w14:paraId="6801F1F6" w14:textId="589674C9" w:rsidR="0010638A" w:rsidRDefault="00715B8E">
      <w:pPr>
        <w:spacing w:after="0" w:line="240" w:lineRule="auto"/>
        <w:jc w:val="thaiDistribute"/>
        <w:rPr>
          <w:lang w:bidi="th-TH"/>
        </w:rPr>
      </w:pPr>
      <w:r>
        <w:rPr>
          <w:cs/>
          <w:lang w:bidi="th-TH"/>
        </w:rPr>
        <w:t>ทดสอบสามกรณีแล้วบันทึกผล</w:t>
      </w:r>
    </w:p>
    <w:p w14:paraId="165CF59B" w14:textId="77777777" w:rsidR="0010638A" w:rsidRDefault="00715B8E" w:rsidP="0010638A">
      <w:pPr>
        <w:pStyle w:val="ListParagraph"/>
        <w:numPr>
          <w:ilvl w:val="0"/>
          <w:numId w:val="15"/>
        </w:numPr>
        <w:spacing w:after="0" w:line="240" w:lineRule="auto"/>
        <w:jc w:val="thaiDistribute"/>
      </w:pPr>
      <w:r>
        <w:rPr>
          <w:cs/>
          <w:lang w:bidi="th-TH"/>
        </w:rPr>
        <w:t xml:space="preserve">กรอกจำนวนรายการเป็น 99 แล้วคลิกค้นหา </w:t>
      </w:r>
    </w:p>
    <w:p w14:paraId="77C8829C" w14:textId="77777777" w:rsidR="0010638A" w:rsidRDefault="00715B8E" w:rsidP="0010638A">
      <w:pPr>
        <w:pStyle w:val="ListParagraph"/>
        <w:numPr>
          <w:ilvl w:val="0"/>
          <w:numId w:val="15"/>
        </w:numPr>
        <w:spacing w:after="0" w:line="240" w:lineRule="auto"/>
        <w:jc w:val="thaiDistribute"/>
      </w:pPr>
      <w:r>
        <w:rPr>
          <w:cs/>
          <w:lang w:bidi="th-TH"/>
        </w:rPr>
        <w:t xml:space="preserve">กรอกคำค้นเป็นคำภาษาไทยแล้วคลิกค้นหา </w:t>
      </w:r>
    </w:p>
    <w:p w14:paraId="2F55BA2A" w14:textId="4C627252" w:rsidR="00A46373" w:rsidRDefault="00715B8E" w:rsidP="0010638A">
      <w:pPr>
        <w:pStyle w:val="ListParagraph"/>
        <w:numPr>
          <w:ilvl w:val="0"/>
          <w:numId w:val="15"/>
        </w:numPr>
        <w:spacing w:after="0" w:line="240" w:lineRule="auto"/>
        <w:jc w:val="thaiDistribute"/>
      </w:pPr>
      <w:r>
        <w:rPr>
          <w:cs/>
          <w:lang w:bidi="th-TH"/>
        </w:rPr>
        <w:t>คลิกค้นหาแล้วคลิกซ้ำทันทีในระหว่างที่ยังรอผล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019A3D7A" w14:textId="77777777">
        <w:trPr>
          <w:trHeight w:val="1800"/>
        </w:trPr>
        <w:tc>
          <w:tcPr>
            <w:tcW w:w="9735" w:type="dxa"/>
          </w:tcPr>
          <w:p w14:paraId="06D3ACD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// ผลของทั้งสามกรณี</w:t>
            </w:r>
          </w:p>
        </w:tc>
      </w:tr>
    </w:tbl>
    <w:p w14:paraId="1535197C" w14:textId="77777777" w:rsidR="00A46373" w:rsidRDefault="00A46373">
      <w:pPr>
        <w:spacing w:after="0" w:line="240" w:lineRule="auto"/>
      </w:pPr>
    </w:p>
    <w:p w14:paraId="311F6B50" w14:textId="77777777" w:rsidR="00A46373" w:rsidRDefault="00715B8E">
      <w:pPr>
        <w:pStyle w:val="Heading1"/>
      </w:pPr>
      <w:r>
        <w:rPr>
          <w:cs/>
          <w:lang w:bidi="th-TH"/>
        </w:rPr>
        <w:lastRenderedPageBreak/>
        <w:t>ส่วนที่ 3 ฟอร์มเพิ่มสินค้า</w:t>
      </w:r>
    </w:p>
    <w:p w14:paraId="1D64A30F" w14:textId="77777777" w:rsidR="00A46373" w:rsidRDefault="00715B8E">
      <w:pPr>
        <w:spacing w:after="0"/>
        <w:jc w:val="center"/>
      </w:pPr>
      <w:r>
        <w:rPr>
          <w:noProof/>
        </w:rPr>
        <w:drawing>
          <wp:inline distT="0" distB="0" distL="0" distR="0" wp14:anchorId="07B81357" wp14:editId="3BCA9625">
            <wp:extent cx="5486400" cy="6742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231-product-crud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411E" w14:textId="77777777" w:rsidR="00A46373" w:rsidRDefault="00A46373">
      <w:pPr>
        <w:spacing w:after="0" w:line="240" w:lineRule="auto"/>
      </w:pPr>
    </w:p>
    <w:p w14:paraId="5E22FE94" w14:textId="77777777" w:rsidR="00BE581D" w:rsidRDefault="00BE581D">
      <w:pPr>
        <w:spacing w:after="200" w:line="276" w:lineRule="auto"/>
        <w:rPr>
          <w:b/>
          <w:bCs/>
          <w:color w:val="1F6B45"/>
          <w:sz w:val="38"/>
          <w:szCs w:val="38"/>
          <w:cs/>
          <w:lang w:bidi="th-TH"/>
        </w:rPr>
      </w:pPr>
      <w:r>
        <w:rPr>
          <w:cs/>
          <w:lang w:bidi="th-TH"/>
        </w:rPr>
        <w:br w:type="page"/>
      </w:r>
    </w:p>
    <w:p w14:paraId="285EE2BF" w14:textId="18144EE2" w:rsidR="00A46373" w:rsidRDefault="00715B8E">
      <w:pPr>
        <w:pStyle w:val="Heading2"/>
      </w:pPr>
      <w:r>
        <w:rPr>
          <w:cs/>
          <w:lang w:bidi="th-TH"/>
        </w:rPr>
        <w:lastRenderedPageBreak/>
        <w:t>3.1 Schema ของแบบร่างสินค้า</w:t>
      </w:r>
    </w:p>
    <w:p w14:paraId="5B2D7627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สินค้าที่ผู้ใช้กรอกยังไม่มีเลขอ้างอิง เพราะ id เกิดขึ้นเมื่อบันทึกสำเร็จแล้ว จึงต้องมี Schema อีกตัวที่เหมือน ProductSchema ทุกอย่างยกเว้นไม่มี id</w:t>
      </w:r>
    </w:p>
    <w:p w14:paraId="7A1A9BEB" w14:textId="77777777" w:rsidR="00A46373" w:rsidRDefault="00715B8E">
      <w:pPr>
        <w:pStyle w:val="CodeLabel"/>
      </w:pPr>
      <w:r>
        <w:rPr>
          <w:cs/>
          <w:lang w:bidi="th-TH"/>
        </w:rPr>
        <w:t>src/lib/products.ts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4A3ADD22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C79D5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เมธอดของ Zod ที่สร้าง Schema ใหม่โดยนำฟิลด์ที่ระบุออก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id: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z.infer&lt;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typeof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&gt;;</w:t>
            </w:r>
          </w:p>
        </w:tc>
      </w:tr>
    </w:tbl>
    <w:p w14:paraId="4F424BC0" w14:textId="77777777" w:rsidR="00A46373" w:rsidRDefault="00A46373">
      <w:pPr>
        <w:spacing w:after="0" w:line="240" w:lineRule="auto"/>
      </w:pP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3200"/>
        <w:gridCol w:w="3546"/>
      </w:tblGrid>
      <w:tr w:rsidR="00A46373" w:rsidRPr="00761F5E" w14:paraId="4AB14540" w14:textId="77777777">
        <w:trPr>
          <w:cantSplit/>
        </w:trPr>
        <w:tc>
          <w:tcPr>
            <w:tcW w:w="30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0DBE4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b/>
                <w:bCs/>
                <w:color w:val="FFFFFF"/>
                <w:cs/>
                <w:lang w:bidi="th-TH"/>
              </w:rPr>
              <w:t>เมธอด</w:t>
            </w:r>
          </w:p>
        </w:tc>
        <w:tc>
          <w:tcPr>
            <w:tcW w:w="32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09D2F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b/>
                <w:bCs/>
                <w:color w:val="FFFFFF"/>
                <w:cs/>
                <w:lang w:bidi="th-TH"/>
              </w:rPr>
              <w:t>ทำอะไร</w:t>
            </w:r>
          </w:p>
        </w:tc>
        <w:tc>
          <w:tcPr>
            <w:tcW w:w="35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AE85F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b/>
                <w:bCs/>
                <w:color w:val="FFFFFF"/>
                <w:cs/>
                <w:lang w:bidi="th-TH"/>
              </w:rPr>
              <w:t>ผลกับ Schema ที่มี id title price</w:t>
            </w:r>
          </w:p>
        </w:tc>
      </w:tr>
      <w:tr w:rsidR="00A46373" w:rsidRPr="00761F5E" w14:paraId="33DEB790" w14:textId="77777777"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A7FB2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rFonts w:ascii="Consolas" w:eastAsia="Consolas" w:hAnsi="Consolas"/>
                <w:cs/>
                <w:lang w:bidi="th-TH"/>
              </w:rPr>
              <w:t>.omit({ id: true })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1822A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นำฟิลด์ที่ระบุออก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B6F6F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เหลือ title price</w:t>
            </w:r>
          </w:p>
        </w:tc>
      </w:tr>
      <w:tr w:rsidR="00A46373" w:rsidRPr="00761F5E" w14:paraId="60EC6BC1" w14:textId="77777777"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4D8AC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rFonts w:ascii="Consolas" w:eastAsia="Consolas" w:hAnsi="Consolas"/>
                <w:cs/>
                <w:lang w:bidi="th-TH"/>
              </w:rPr>
              <w:t>.pick({ title: true })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8EB4B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เก็บเฉพาะฟิลด์ที่ระบุ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7678E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เหลือ title</w:t>
            </w:r>
          </w:p>
        </w:tc>
      </w:tr>
      <w:tr w:rsidR="00A46373" w:rsidRPr="00761F5E" w14:paraId="202401CE" w14:textId="77777777"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BBA7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rFonts w:ascii="Consolas" w:eastAsia="Consolas" w:hAnsi="Consolas"/>
                <w:cs/>
                <w:lang w:bidi="th-TH"/>
              </w:rPr>
              <w:t>.extend({ brand: z.string() })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1EF21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เพิ่มฟิลด์ใหม่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8953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ได้ id title price brand</w:t>
            </w:r>
          </w:p>
        </w:tc>
      </w:tr>
      <w:tr w:rsidR="00A46373" w:rsidRPr="00761F5E" w14:paraId="7FF8AD1E" w14:textId="77777777"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0EB5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rFonts w:ascii="Consolas" w:eastAsia="Consolas" w:hAnsi="Consolas"/>
                <w:cs/>
                <w:lang w:bidi="th-TH"/>
              </w:rPr>
              <w:t>.partial()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F0B8D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ทำให้ทุกฟิลด์ไม่บังคับกรอก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D2E0" w14:textId="77777777" w:rsidR="00A46373" w:rsidRPr="00761F5E" w:rsidRDefault="00715B8E">
            <w:pPr>
              <w:spacing w:after="0" w:line="240" w:lineRule="auto"/>
            </w:pPr>
            <w:r w:rsidRPr="00761F5E">
              <w:rPr>
                <w:cs/>
                <w:lang w:bidi="th-TH"/>
              </w:rPr>
              <w:t>ส่งมาเฉพาะ title ก็ผ่าน</w:t>
            </w:r>
          </w:p>
        </w:tc>
      </w:tr>
    </w:tbl>
    <w:p w14:paraId="02165EA0" w14:textId="77777777" w:rsidR="00A46373" w:rsidRDefault="00A46373">
      <w:pPr>
        <w:spacing w:after="0" w:line="240" w:lineRule="auto"/>
      </w:pPr>
    </w:p>
    <w:p w14:paraId="2F38C3DE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สองเมธอดแรกเทียบได้กับ Omit และ Pick ของ TypeScript ส่วน partial เทียบได้กับ Partial ที่ใช้ในใบงานครั้งก่อน ต่างกันที่ของ TypeScript ให้เฉพาะ Type ซึ่งไม่เหลืออยู่ตอนโปรแกรมทำงาน ส่วนของ Zod ให้ตัวตรวจข้อมูลที่ทำงานจริงด้วย เงื่อนไขและข้อความแจ้งเตือน ของทุกฟิลด์ถูกนำติดมาด้วยทั้งหมด ไม่ต้องเขียนซ้ำ</w:t>
      </w:r>
    </w:p>
    <w:p w14:paraId="2FBEE7C7" w14:textId="77777777" w:rsidR="00A46373" w:rsidRDefault="00715B8E">
      <w:pPr>
        <w:pStyle w:val="Heading2"/>
      </w:pPr>
      <w:r>
        <w:rPr>
          <w:cs/>
          <w:lang w:bidi="th-TH"/>
        </w:rPr>
        <w:t>3.2 สร้าง ProductForm</w:t>
      </w:r>
    </w:p>
    <w:p w14:paraId="49CE9CC0" w14:textId="77777777" w:rsidR="00A46373" w:rsidRDefault="00715B8E">
      <w:pPr>
        <w:pStyle w:val="CodeLabel"/>
      </w:pPr>
      <w:r>
        <w:rPr>
          <w:cs/>
          <w:lang w:bidi="th-TH"/>
        </w:rPr>
        <w:t>src/components/ProductForm.tsx · สร้างไฟล์ใหม่  ส่วนที่ 1 และ 2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099C565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05B54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useForm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"react-hook-form"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zodResolver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"@hookform/resolvers/zod"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CATEGORIES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ProductFormProps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editing: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onSave: (draft: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 =&gt;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onCancel: () =&gt;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</w:p>
        </w:tc>
      </w:tr>
    </w:tbl>
    <w:p w14:paraId="4DAA3E79" w14:textId="77777777" w:rsidR="00A46373" w:rsidRDefault="00A46373">
      <w:pPr>
        <w:spacing w:after="0" w:line="240" w:lineRule="auto"/>
      </w:pPr>
    </w:p>
    <w:p w14:paraId="172B7822" w14:textId="77777777" w:rsidR="00A46373" w:rsidRDefault="00715B8E">
      <w:pPr>
        <w:pStyle w:val="CodeLabel"/>
      </w:pPr>
      <w:r>
        <w:rPr>
          <w:cs/>
          <w:lang w:bidi="th-TH"/>
        </w:rPr>
        <w:lastRenderedPageBreak/>
        <w:t>src/components/ProductForm.tsx · ส่วนที่ 3 และ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6789B626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C7176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ProductForm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editing, onSave, onCancel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ProductFormProps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register,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handleSubmit,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reset,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formState: { errors, isDirty, isValid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 = useForm&lt;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resolver: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zodResolver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mode: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"onTouched"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defaultValues: editing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? { title: editing.title, price: editing.price,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stock: editing.stock, category: editing.category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: { title: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price: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undefined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stock: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undefined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ชื่อสินค้า&lt;/label&gt;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id=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required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aria-invalid={!!errors.title}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aria-describedby=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&lt;span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"title-error"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role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"alert"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{errors.title?.message}&lt;/span&gt;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291DBA6E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830"/>
        <w:gridCol w:w="6916"/>
      </w:tblGrid>
      <w:tr w:rsidR="00A46373" w:rsidRPr="00BA37DD" w14:paraId="420FA151" w14:textId="77777777" w:rsidTr="00AE2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485D3A4" w14:textId="77777777" w:rsidR="00A46373" w:rsidRPr="00BA37DD" w:rsidRDefault="00715B8E">
            <w:pPr>
              <w:spacing w:after="0" w:line="240" w:lineRule="auto"/>
              <w:jc w:val="center"/>
            </w:pPr>
            <w:r w:rsidRPr="00BA37DD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916" w:type="dxa"/>
          </w:tcPr>
          <w:p w14:paraId="4D1537EF" w14:textId="77777777" w:rsidR="00A46373" w:rsidRPr="00BA37DD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7DD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BA37DD" w14:paraId="1DBC1C3D" w14:textId="77777777" w:rsidTr="00AE2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CAC83EE" w14:textId="77777777" w:rsidR="00A46373" w:rsidRPr="00BA37DD" w:rsidRDefault="00715B8E">
            <w:pPr>
              <w:spacing w:after="0" w:line="240" w:lineRule="auto"/>
            </w:pPr>
            <w:r w:rsidRPr="00BA37DD">
              <w:rPr>
                <w:rFonts w:ascii="Consolas" w:eastAsia="Consolas" w:hAnsi="Consolas"/>
                <w:cs/>
                <w:lang w:bidi="th-TH"/>
              </w:rPr>
              <w:t>editing: Product | null</w:t>
            </w:r>
          </w:p>
        </w:tc>
        <w:tc>
          <w:tcPr>
            <w:tcW w:w="6916" w:type="dxa"/>
          </w:tcPr>
          <w:p w14:paraId="314E23B1" w14:textId="77777777" w:rsidR="00A46373" w:rsidRPr="00BA37DD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7DD">
              <w:rPr>
                <w:cs/>
                <w:lang w:bidi="th-TH"/>
              </w:rPr>
              <w:t>ค่า null หมายถึงอยู่ในโหมดเพิ่มรายการใหม่ มีค่าคือกำลังแก้ไขรายการนั้น การส่งค่าจริงเข้ามาเป็นงานของส่วนที่ 4</w:t>
            </w:r>
          </w:p>
        </w:tc>
      </w:tr>
      <w:tr w:rsidR="00A46373" w:rsidRPr="00BA37DD" w14:paraId="7FDF1D16" w14:textId="77777777" w:rsidTr="00AE20B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49408F4" w14:textId="77777777" w:rsidR="00A46373" w:rsidRPr="00BA37DD" w:rsidRDefault="00715B8E">
            <w:pPr>
              <w:spacing w:after="0" w:line="240" w:lineRule="auto"/>
            </w:pPr>
            <w:r w:rsidRPr="00BA37DD">
              <w:rPr>
                <w:rFonts w:ascii="Consolas" w:eastAsia="Consolas" w:hAnsi="Consolas"/>
                <w:cs/>
                <w:lang w:bidi="th-TH"/>
              </w:rPr>
              <w:t>defaultValues</w:t>
            </w:r>
            <w:r w:rsidRPr="00BA37DD">
              <w:rPr>
                <w:cs/>
                <w:lang w:bidi="th-TH"/>
              </w:rPr>
              <w:t xml:space="preserve"> สองรูปแบบ</w:t>
            </w:r>
          </w:p>
        </w:tc>
        <w:tc>
          <w:tcPr>
            <w:tcW w:w="6916" w:type="dxa"/>
          </w:tcPr>
          <w:p w14:paraId="4E286CB4" w14:textId="77777777" w:rsidR="00A46373" w:rsidRPr="00BA37DD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7DD">
              <w:rPr>
                <w:cs/>
                <w:lang w:bidi="th-TH"/>
              </w:rPr>
              <w:t>โหมดแก้ไขนำค่าเดิมกลับเข้าฟอร์ม โหมดเพิ่มใช้ค่าว่าง</w:t>
            </w:r>
          </w:p>
        </w:tc>
      </w:tr>
      <w:tr w:rsidR="00A46373" w:rsidRPr="00BA37DD" w14:paraId="4D387522" w14:textId="77777777" w:rsidTr="00AE2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D6BE42E" w14:textId="77777777" w:rsidR="00A46373" w:rsidRPr="00BA37DD" w:rsidRDefault="00715B8E">
            <w:pPr>
              <w:spacing w:after="0" w:line="240" w:lineRule="auto"/>
            </w:pPr>
            <w:r w:rsidRPr="00BA37DD">
              <w:rPr>
                <w:rFonts w:ascii="Consolas" w:eastAsia="Consolas" w:hAnsi="Consolas"/>
                <w:cs/>
                <w:lang w:bidi="th-TH"/>
              </w:rPr>
              <w:t>price: undefined</w:t>
            </w:r>
          </w:p>
        </w:tc>
        <w:tc>
          <w:tcPr>
            <w:tcW w:w="6916" w:type="dxa"/>
          </w:tcPr>
          <w:p w14:paraId="1F1D970C" w14:textId="77777777" w:rsidR="00A46373" w:rsidRPr="00BA37DD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7DD">
              <w:rPr>
                <w:cs/>
                <w:lang w:bidi="th-TH"/>
              </w:rPr>
              <w:t>ให้ช่องตัวเลขว่างตั้งแต่เริ่ม หากกำหนดเป็น 0 ช่องจะแสดงเลขศูนย์ค้างไว้ แล้วผู้ใช้ที่ไม่ได้กรอกจะถูกบันทึกว่าราคาเป็นศูนย์</w:t>
            </w:r>
          </w:p>
        </w:tc>
      </w:tr>
      <w:tr w:rsidR="00A46373" w:rsidRPr="00BA37DD" w14:paraId="4B4228F3" w14:textId="77777777" w:rsidTr="00AE20B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9F28806" w14:textId="77777777" w:rsidR="00A46373" w:rsidRPr="00BA37DD" w:rsidRDefault="00715B8E">
            <w:pPr>
              <w:spacing w:after="0" w:line="240" w:lineRule="auto"/>
            </w:pPr>
            <w:r w:rsidRPr="00BA37DD">
              <w:rPr>
                <w:cs/>
                <w:lang w:bidi="th-TH"/>
              </w:rPr>
              <w:t xml:space="preserve">ไม่มีคีย์ </w:t>
            </w:r>
            <w:r w:rsidRPr="00BA37DD">
              <w:rPr>
                <w:rFonts w:ascii="Consolas" w:eastAsia="Consolas" w:hAnsi="Consolas"/>
                <w:cs/>
                <w:lang w:bidi="th-TH"/>
              </w:rPr>
              <w:t>category</w:t>
            </w:r>
          </w:p>
        </w:tc>
        <w:tc>
          <w:tcPr>
            <w:tcW w:w="6916" w:type="dxa"/>
          </w:tcPr>
          <w:p w14:paraId="38590C85" w14:textId="77777777" w:rsidR="00A46373" w:rsidRPr="00BA37DD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7DD">
              <w:rPr>
                <w:cs/>
                <w:lang w:bidi="th-TH"/>
              </w:rPr>
              <w:t>select จะอ่านค่าจากตัวเลือกนำในหัวข้อ 3.4 ซึ่งเป็นข้อความว่างอยู่แล้ว</w:t>
            </w:r>
          </w:p>
        </w:tc>
      </w:tr>
    </w:tbl>
    <w:p w14:paraId="4429DBED" w14:textId="77777777" w:rsidR="00A46373" w:rsidRDefault="00A46373">
      <w:pPr>
        <w:spacing w:after="0" w:line="240" w:lineRule="auto"/>
      </w:pPr>
    </w:p>
    <w:p w14:paraId="14E6F149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3.3 ช่องกรอกชนิดตัวเลข</w:t>
      </w:r>
    </w:p>
    <w:p w14:paraId="7AC33D5B" w14:textId="77777777" w:rsidR="00A46373" w:rsidRDefault="00715B8E">
      <w:pPr>
        <w:pStyle w:val="CodeLabel"/>
      </w:pPr>
      <w:r>
        <w:rPr>
          <w:cs/>
          <w:lang w:bidi="th-TH"/>
        </w:rPr>
        <w:t>src/components/ProductForm.tsx · ส่วนที่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70E5881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5C2F9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ราคา&lt;/label&gt;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&lt;input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id=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"number"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step=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"0.01"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required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ตัวเลือกที่สั่งให้แปลงค่าเป็นตัวเลขก่อนส่งให้ Schema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{ ________: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aria-invalid={!!errors.price}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aria-describedby=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/&gt;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&lt;span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role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"alert"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{errors.price?.message}&lt;/span&gt;</w:t>
            </w:r>
          </w:p>
        </w:tc>
      </w:tr>
    </w:tbl>
    <w:p w14:paraId="30A3F9E9" w14:textId="77777777" w:rsidR="00A46373" w:rsidRDefault="00A46373">
      <w:pPr>
        <w:spacing w:after="0" w:line="240" w:lineRule="auto"/>
      </w:pP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000"/>
        <w:gridCol w:w="4200"/>
        <w:gridCol w:w="3546"/>
      </w:tblGrid>
      <w:tr w:rsidR="00A46373" w:rsidRPr="001927F9" w14:paraId="28129A8B" w14:textId="77777777">
        <w:trPr>
          <w:cantSplit/>
        </w:trPr>
        <w:tc>
          <w:tcPr>
            <w:tcW w:w="20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721A9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b/>
                <w:bCs/>
                <w:color w:val="FFFFFF"/>
                <w:cs/>
                <w:lang w:bidi="th-TH"/>
              </w:rPr>
              <w:t>ค่าที่ผู้ใช้กรอก</w:t>
            </w:r>
          </w:p>
        </w:tc>
        <w:tc>
          <w:tcPr>
            <w:tcW w:w="42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304D9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b/>
                <w:bCs/>
                <w:color w:val="FFFFFF"/>
                <w:cs/>
                <w:lang w:bidi="th-TH"/>
              </w:rPr>
              <w:t>valueAsNumber กับ z.number()</w:t>
            </w:r>
          </w:p>
        </w:tc>
        <w:tc>
          <w:tcPr>
            <w:tcW w:w="35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DB201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b/>
                <w:bCs/>
                <w:color w:val="FFFFFF"/>
                <w:cs/>
                <w:lang w:bidi="th-TH"/>
              </w:rPr>
              <w:t>z.coerce.number()</w:t>
            </w:r>
          </w:p>
        </w:tc>
      </w:tr>
      <w:tr w:rsidR="00A46373" w:rsidRPr="001927F9" w14:paraId="313C5B08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F9997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rFonts w:ascii="Consolas" w:eastAsia="Consolas" w:hAnsi="Consolas"/>
                <w:cs/>
                <w:lang w:bidi="th-TH"/>
              </w:rPr>
              <w:t>12.5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4208F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cs/>
                <w:lang w:bidi="th-TH"/>
              </w:rPr>
              <w:t xml:space="preserve">ได้ </w:t>
            </w:r>
            <w:r w:rsidRPr="001927F9">
              <w:rPr>
                <w:rFonts w:ascii="Consolas" w:eastAsia="Consolas" w:hAnsi="Consolas"/>
                <w:cs/>
                <w:lang w:bidi="th-TH"/>
              </w:rPr>
              <w:t>12.5</w:t>
            </w:r>
            <w:r w:rsidRPr="001927F9">
              <w:rPr>
                <w:cs/>
                <w:lang w:bidi="th-TH"/>
              </w:rPr>
              <w:t xml:space="preserve"> ผ่านการตรวจ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1B43D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cs/>
                <w:lang w:bidi="th-TH"/>
              </w:rPr>
              <w:t xml:space="preserve">ได้ </w:t>
            </w:r>
            <w:r w:rsidRPr="001927F9">
              <w:rPr>
                <w:rFonts w:ascii="Consolas" w:eastAsia="Consolas" w:hAnsi="Consolas"/>
                <w:cs/>
                <w:lang w:bidi="th-TH"/>
              </w:rPr>
              <w:t>12.5</w:t>
            </w:r>
            <w:r w:rsidRPr="001927F9">
              <w:rPr>
                <w:cs/>
                <w:lang w:bidi="th-TH"/>
              </w:rPr>
              <w:t xml:space="preserve"> ผ่านการตรวจ</w:t>
            </w:r>
          </w:p>
        </w:tc>
      </w:tr>
      <w:tr w:rsidR="00A46373" w:rsidRPr="001927F9" w14:paraId="75A01361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17B2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cs/>
                <w:lang w:bidi="th-TH"/>
              </w:rPr>
              <w:t>เว้นว่าง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3070B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cs/>
                <w:lang w:bidi="th-TH"/>
              </w:rPr>
              <w:t xml:space="preserve">ได้ </w:t>
            </w:r>
            <w:r w:rsidRPr="001927F9">
              <w:rPr>
                <w:rFonts w:ascii="Consolas" w:eastAsia="Consolas" w:hAnsi="Consolas"/>
                <w:cs/>
                <w:lang w:bidi="th-TH"/>
              </w:rPr>
              <w:t>NaN</w:t>
            </w:r>
            <w:r w:rsidRPr="001927F9">
              <w:rPr>
                <w:cs/>
                <w:lang w:bidi="th-TH"/>
              </w:rPr>
              <w:t xml:space="preserve"> ไม่ผ่าน ได้ข้อความ กรุณากรอกราคา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202BF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rFonts w:ascii="Consolas" w:eastAsia="Consolas" w:hAnsi="Consolas"/>
                <w:cs/>
                <w:lang w:bidi="th-TH"/>
              </w:rPr>
              <w:t>Number("")</w:t>
            </w:r>
            <w:r w:rsidRPr="001927F9">
              <w:rPr>
                <w:cs/>
                <w:lang w:bidi="th-TH"/>
              </w:rPr>
              <w:t xml:space="preserve"> เป็น </w:t>
            </w:r>
            <w:r w:rsidRPr="001927F9">
              <w:rPr>
                <w:rFonts w:ascii="Consolas" w:eastAsia="Consolas" w:hAnsi="Consolas"/>
                <w:cs/>
                <w:lang w:bidi="th-TH"/>
              </w:rPr>
              <w:t>0</w:t>
            </w:r>
            <w:r w:rsidRPr="001927F9">
              <w:rPr>
                <w:cs/>
                <w:lang w:bidi="th-TH"/>
              </w:rPr>
              <w:t xml:space="preserve"> จึงผ่านการตรวจ</w:t>
            </w:r>
          </w:p>
        </w:tc>
      </w:tr>
      <w:tr w:rsidR="00A46373" w:rsidRPr="001927F9" w14:paraId="7E3B551D" w14:textId="77777777"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460B5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rFonts w:ascii="Consolas" w:eastAsia="Consolas" w:hAnsi="Consolas"/>
                <w:cs/>
                <w:lang w:bidi="th-TH"/>
              </w:rPr>
              <w:t>0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ECBF5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cs/>
                <w:lang w:bidi="th-TH"/>
              </w:rPr>
              <w:t xml:space="preserve">ได้ </w:t>
            </w:r>
            <w:r w:rsidRPr="001927F9">
              <w:rPr>
                <w:rFonts w:ascii="Consolas" w:eastAsia="Consolas" w:hAnsi="Consolas"/>
                <w:cs/>
                <w:lang w:bidi="th-TH"/>
              </w:rPr>
              <w:t>0</w:t>
            </w:r>
            <w:r w:rsidRPr="001927F9">
              <w:rPr>
                <w:cs/>
                <w:lang w:bidi="th-TH"/>
              </w:rPr>
              <w:t xml:space="preserve"> ผ่านการตรวจ</w:t>
            </w:r>
          </w:p>
        </w:tc>
        <w:tc>
          <w:tcPr>
            <w:tcW w:w="3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456E" w14:textId="77777777" w:rsidR="00A46373" w:rsidRPr="001927F9" w:rsidRDefault="00715B8E">
            <w:pPr>
              <w:spacing w:after="0" w:line="240" w:lineRule="auto"/>
            </w:pPr>
            <w:r w:rsidRPr="001927F9">
              <w:rPr>
                <w:cs/>
                <w:lang w:bidi="th-TH"/>
              </w:rPr>
              <w:t xml:space="preserve">ได้ </w:t>
            </w:r>
            <w:r w:rsidRPr="001927F9">
              <w:rPr>
                <w:rFonts w:ascii="Consolas" w:eastAsia="Consolas" w:hAnsi="Consolas"/>
                <w:cs/>
                <w:lang w:bidi="th-TH"/>
              </w:rPr>
              <w:t>0</w:t>
            </w:r>
            <w:r w:rsidRPr="001927F9">
              <w:rPr>
                <w:cs/>
                <w:lang w:bidi="th-TH"/>
              </w:rPr>
              <w:t xml:space="preserve"> ผ่านการตรวจ</w:t>
            </w:r>
          </w:p>
        </w:tc>
      </w:tr>
    </w:tbl>
    <w:p w14:paraId="453D36AA" w14:textId="77777777" w:rsidR="00A46373" w:rsidRDefault="00A46373">
      <w:pPr>
        <w:spacing w:after="0" w:line="240" w:lineRule="auto"/>
      </w:pPr>
    </w:p>
    <w:p w14:paraId="5866FEA2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z.coerce.number คือการเรียก Number กับค่าที่รับมาโดยตรง และ Number ของข้อความว่างมีค่าเป็น 0 จึงแยกช่องที่เว้นว่างออกจากเลขศูนย์ไม่ได้ ฟิลด์ stock ที่มีค่า 0 ซึ่งหมายถึงสินค้าหมดและเป็นค่าที่ถูกต้อง จะได้รับผลจากข้อนี้โดยตรง ใบงานนี้จึงใช้ valueAsNumber กับฟอร์มทุกฟอร์ม ส่วน z.coerce เหมาะกับข้อมูลที่เป็นข้อความโดยธรรมชาติและไม่มีตัวกลางแปลงให้</w:t>
      </w:r>
    </w:p>
    <w:p w14:paraId="024375C1" w14:textId="77777777" w:rsidR="00A46373" w:rsidRDefault="00715B8E">
      <w:pPr>
        <w:pStyle w:val="Checkpoint"/>
      </w:pPr>
      <w:r>
        <w:rPr>
          <w:cs/>
          <w:lang w:bidi="th-TH"/>
        </w:rPr>
        <w:t>กิจกรรม 3.3 เขียนช่องจำนวนคงเหลือด้วยตนเอง</w:t>
      </w:r>
    </w:p>
    <w:p w14:paraId="71092BFA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เขียนช่อง stock ตามรูปแบบเดียวกับช่อง price ให้ครบทั้ง register aria-invalid aria-describedby และ span แสดงข้อความ แล้วทดสอบโดยเว้นช่องนั้นว่างไว้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108694BF" w14:textId="77777777">
        <w:trPr>
          <w:trHeight w:val="1500"/>
        </w:trPr>
        <w:tc>
          <w:tcPr>
            <w:tcW w:w="9735" w:type="dxa"/>
          </w:tcPr>
          <w:p w14:paraId="07E8FEE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// โค้ดของช่อง stock</w:t>
            </w:r>
          </w:p>
        </w:tc>
      </w:tr>
    </w:tbl>
    <w:p w14:paraId="16050DCD" w14:textId="77777777" w:rsidR="00A46373" w:rsidRDefault="00A46373">
      <w:pPr>
        <w:spacing w:after="0" w:line="240" w:lineRule="auto"/>
      </w:pPr>
    </w:p>
    <w:p w14:paraId="5AEF1D9B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3.4 ช่องเลือกหมวดหมู่</w:t>
      </w:r>
    </w:p>
    <w:p w14:paraId="224F9CA0" w14:textId="77777777" w:rsidR="00A46373" w:rsidRDefault="00715B8E">
      <w:pPr>
        <w:pStyle w:val="CodeLabel"/>
      </w:pPr>
      <w:r>
        <w:rPr>
          <w:cs/>
          <w:lang w:bidi="th-TH"/>
        </w:rPr>
        <w:t>src/components/ProductForm.tsx · ส่วนที่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06C9187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86D61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&lt;label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htmlFor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"category"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หมวดหมู่&lt;/label&gt;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&lt;select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id=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"category"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required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{...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register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"category"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aria-invalid={!!errors.category}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aria-describedby=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"category-error"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&lt;option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กรุณาเลือกหมวดหมู่&lt;/option&gt;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CATEGORIES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((name) =&gt;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&lt;option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key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={name}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={name}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{name}&lt;/option&gt;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))}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&lt;/select&gt;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&lt;span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"category-error"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role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"alert"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{errors.category?.message}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&lt;/span&gt;</w:t>
            </w:r>
          </w:p>
        </w:tc>
      </w:tr>
    </w:tbl>
    <w:p w14:paraId="6BBCCBEC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830"/>
        <w:gridCol w:w="6916"/>
      </w:tblGrid>
      <w:tr w:rsidR="00A46373" w:rsidRPr="00704280" w14:paraId="4474FFE0" w14:textId="77777777" w:rsidTr="0017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4E80123" w14:textId="77777777" w:rsidR="00A46373" w:rsidRPr="00704280" w:rsidRDefault="00715B8E">
            <w:pPr>
              <w:spacing w:after="0" w:line="240" w:lineRule="auto"/>
              <w:jc w:val="center"/>
            </w:pPr>
            <w:r w:rsidRPr="00704280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916" w:type="dxa"/>
          </w:tcPr>
          <w:p w14:paraId="138084D8" w14:textId="77777777" w:rsidR="00A46373" w:rsidRPr="00704280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4280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704280" w14:paraId="4C6C08E7" w14:textId="77777777" w:rsidTr="0017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789110F" w14:textId="77777777" w:rsidR="00A46373" w:rsidRPr="00704280" w:rsidRDefault="00715B8E">
            <w:pPr>
              <w:spacing w:after="0" w:line="240" w:lineRule="auto"/>
            </w:pPr>
            <w:r w:rsidRPr="00704280">
              <w:rPr>
                <w:rFonts w:ascii="Consolas" w:eastAsia="Consolas" w:hAnsi="Consolas"/>
                <w:cs/>
                <w:lang w:bidi="th-TH"/>
              </w:rPr>
              <w:t>&lt;option value=""&gt;</w:t>
            </w:r>
          </w:p>
        </w:tc>
        <w:tc>
          <w:tcPr>
            <w:tcW w:w="6916" w:type="dxa"/>
          </w:tcPr>
          <w:p w14:paraId="406060BD" w14:textId="77777777" w:rsidR="00A46373" w:rsidRPr="00704280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4280">
              <w:rPr>
                <w:cs/>
                <w:lang w:bidi="th-TH"/>
              </w:rPr>
              <w:t>ตัวเลือกนำที่มีค่าเป็นข้อความว่าง ทำให้มีสถานะยังไม่เลือกอยู่จริง หากไม่มีตัวเลือกนี้ select จะแสดงหมวดหมู่แรกเสมอ ผู้ใช้ที่ไม่ได้เลือกก็ถูกบันทึกว่าเลือกหมวดหมู่นั้น</w:t>
            </w:r>
          </w:p>
        </w:tc>
      </w:tr>
      <w:tr w:rsidR="00A46373" w:rsidRPr="00704280" w14:paraId="57271934" w14:textId="77777777" w:rsidTr="0017001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F69A17D" w14:textId="77777777" w:rsidR="00A46373" w:rsidRPr="00704280" w:rsidRDefault="00715B8E">
            <w:pPr>
              <w:spacing w:after="0" w:line="240" w:lineRule="auto"/>
            </w:pPr>
            <w:r w:rsidRPr="00704280">
              <w:rPr>
                <w:rFonts w:ascii="Consolas" w:eastAsia="Consolas" w:hAnsi="Consolas"/>
                <w:cs/>
                <w:lang w:bidi="th-TH"/>
              </w:rPr>
              <w:t>errors.category?.message</w:t>
            </w:r>
          </w:p>
        </w:tc>
        <w:tc>
          <w:tcPr>
            <w:tcW w:w="6916" w:type="dxa"/>
          </w:tcPr>
          <w:p w14:paraId="6264FC12" w14:textId="77777777" w:rsidR="00A46373" w:rsidRPr="00704280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4280">
              <w:rPr>
                <w:cs/>
                <w:lang w:bidi="th-TH"/>
              </w:rPr>
              <w:t>ที่ที่ข้อความ กรุณาเลือกหมวดหมู่ จะไปปรากฏ หากไม่เขียน span นี้ ข้อความจะไม่แสดงบนหน้าจอเลย</w:t>
            </w:r>
          </w:p>
        </w:tc>
      </w:tr>
    </w:tbl>
    <w:p w14:paraId="72EBDAD4" w14:textId="77777777" w:rsidR="00A46373" w:rsidRDefault="00715B8E">
      <w:pPr>
        <w:pStyle w:val="Heading2"/>
      </w:pPr>
      <w:r>
        <w:rPr>
          <w:cs/>
          <w:lang w:bidi="th-TH"/>
        </w:rPr>
        <w:t>3.5 ส่งข้อมูลขึ้นไปยัง Parent Component</w:t>
      </w:r>
    </w:p>
    <w:p w14:paraId="5D36EFB9" w14:textId="77777777" w:rsidR="00A46373" w:rsidRDefault="00715B8E">
      <w:pPr>
        <w:pStyle w:val="CodeLabel"/>
      </w:pPr>
      <w:r>
        <w:rPr>
          <w:cs/>
          <w:lang w:bidi="th-TH"/>
        </w:rPr>
        <w:t>src/components/ProductForm.tsx · ส่วนที่ 5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11CA82A6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977E07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saveProduct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(values: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onSave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(values);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reset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0723DAB9" w14:textId="77777777" w:rsidR="00A46373" w:rsidRDefault="00715B8E">
      <w:pPr>
        <w:pStyle w:val="CodeLabel"/>
      </w:pPr>
      <w:r>
        <w:rPr>
          <w:cs/>
          <w:lang w:bidi="th-TH"/>
        </w:rPr>
        <w:t>src/components/ProductForm.tsx · ส่วนที่ 6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371E02D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8AA894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handleSubmit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(saveProduct)} noValidate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</w:p>
        </w:tc>
      </w:tr>
    </w:tbl>
    <w:p w14:paraId="32B1F0D8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A46373" w14:paraId="69E5E0BD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F7167C8" w14:textId="77777777" w:rsidR="00A46373" w:rsidRDefault="00715B8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7146" w:type="dxa"/>
          </w:tcPr>
          <w:p w14:paraId="6CA75146" w14:textId="77777777" w:rsidR="00A46373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14:paraId="3D6C6FE4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2EBABAC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saveProduct(values)</w:t>
            </w:r>
          </w:p>
        </w:tc>
        <w:tc>
          <w:tcPr>
            <w:tcW w:w="7146" w:type="dxa"/>
          </w:tcPr>
          <w:p w14:paraId="1625A660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ไม่ต้องอ่านค่าจากอินพุตเอง เพราะ values คือค่าทั้งฟอร์มที่ handleSubmit ส่งมาให้ และถูกเรียกเฉพาะเมื่อข้อมูลผ่าน Schema แล้วเท่านั้น</w:t>
            </w:r>
          </w:p>
        </w:tc>
      </w:tr>
      <w:tr w:rsidR="00A46373" w14:paraId="21C7C096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40D4E74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onSave(values)</w:t>
            </w:r>
          </w:p>
        </w:tc>
        <w:tc>
          <w:tcPr>
            <w:tcW w:w="7146" w:type="dxa"/>
          </w:tcPr>
          <w:p w14:paraId="0D877CB4" w14:textId="77777777" w:rsidR="00A46373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ส่งข้อมูลขึ้นไปให้ Parent Component จัดการ ตัวฟอร์มไม่ได้เก็บรายการสินค้าเอง</w:t>
            </w:r>
          </w:p>
        </w:tc>
      </w:tr>
      <w:tr w:rsidR="00A46373" w14:paraId="222F8CD3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7340101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reset()</w:t>
            </w:r>
          </w:p>
        </w:tc>
        <w:tc>
          <w:tcPr>
            <w:tcW w:w="7146" w:type="dxa"/>
          </w:tcPr>
          <w:p w14:paraId="711733EA" w14:textId="77777777" w:rsidR="00A46373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ย้อนทุกฟิลด์กลับไปที่ defaultValues หลังส่งข้อมูลขึ้นไปแล้ว</w:t>
            </w:r>
          </w:p>
        </w:tc>
      </w:tr>
    </w:tbl>
    <w:p w14:paraId="2BD38476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3.6 ควบคุมปุ่มส่งด้วย formState</w:t>
      </w:r>
    </w:p>
    <w:p w14:paraId="6C8D5AD6" w14:textId="77777777" w:rsidR="00A46373" w:rsidRDefault="00715B8E">
      <w:pPr>
        <w:pStyle w:val="CodeLabel"/>
      </w:pPr>
      <w:r>
        <w:rPr>
          <w:cs/>
          <w:lang w:bidi="th-TH"/>
        </w:rPr>
        <w:t>src/components/ProductForm.tsx · ส่วนที่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65B5216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2B7E3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ค่าที่บอกว่าข้อมูลทั้งฟอร์มผ่าน Schema แล้วหรือไม่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disabled={!isDirty || !________}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{editing 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บันทึกการแก้ไข"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เพิ่มสินค้า"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{editing &amp;&amp;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={onCancel}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ยกเลิก&lt;/button&gt;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)}</w:t>
            </w:r>
          </w:p>
        </w:tc>
      </w:tr>
    </w:tbl>
    <w:p w14:paraId="70CF777B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7346"/>
      </w:tblGrid>
      <w:tr w:rsidR="00A46373" w:rsidRPr="00C1622A" w14:paraId="705FDFFA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227AEAE" w14:textId="77777777" w:rsidR="00A46373" w:rsidRPr="00C1622A" w:rsidRDefault="00715B8E">
            <w:pPr>
              <w:spacing w:after="0" w:line="240" w:lineRule="auto"/>
              <w:jc w:val="center"/>
            </w:pPr>
            <w:r w:rsidRPr="00C1622A">
              <w:rPr>
                <w:color w:val="FFFFFF"/>
                <w:cs/>
                <w:lang w:bidi="th-TH"/>
              </w:rPr>
              <w:t>ค่าใน formState</w:t>
            </w:r>
          </w:p>
        </w:tc>
        <w:tc>
          <w:tcPr>
            <w:tcW w:w="7346" w:type="dxa"/>
          </w:tcPr>
          <w:p w14:paraId="276532F0" w14:textId="77777777" w:rsidR="00A46373" w:rsidRPr="00C1622A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622A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C1622A" w14:paraId="18556169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9205BE7" w14:textId="77777777" w:rsidR="00A46373" w:rsidRPr="00C1622A" w:rsidRDefault="00715B8E">
            <w:pPr>
              <w:spacing w:after="0" w:line="240" w:lineRule="auto"/>
            </w:pPr>
            <w:r w:rsidRPr="00C1622A">
              <w:rPr>
                <w:rFonts w:ascii="Consolas" w:eastAsia="Consolas" w:hAnsi="Consolas"/>
                <w:cs/>
                <w:lang w:bidi="th-TH"/>
              </w:rPr>
              <w:t>errors</w:t>
            </w:r>
          </w:p>
        </w:tc>
        <w:tc>
          <w:tcPr>
            <w:tcW w:w="7346" w:type="dxa"/>
          </w:tcPr>
          <w:p w14:paraId="59727DEA" w14:textId="77777777" w:rsidR="00A46373" w:rsidRPr="00C1622A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22A">
              <w:rPr>
                <w:cs/>
                <w:lang w:bidi="th-TH"/>
              </w:rPr>
              <w:t>ข้อความแจ้งเตือนรายฟิลด์ ใช้ตั้งแต่หัวข้อ 3.2</w:t>
            </w:r>
          </w:p>
        </w:tc>
      </w:tr>
      <w:tr w:rsidR="00A46373" w:rsidRPr="00C1622A" w14:paraId="16291B8B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E86C619" w14:textId="77777777" w:rsidR="00A46373" w:rsidRPr="00C1622A" w:rsidRDefault="00715B8E">
            <w:pPr>
              <w:spacing w:after="0" w:line="240" w:lineRule="auto"/>
            </w:pPr>
            <w:r w:rsidRPr="00C1622A">
              <w:rPr>
                <w:rFonts w:ascii="Consolas" w:eastAsia="Consolas" w:hAnsi="Consolas"/>
                <w:cs/>
                <w:lang w:bidi="th-TH"/>
              </w:rPr>
              <w:t>isDirty</w:t>
            </w:r>
          </w:p>
        </w:tc>
        <w:tc>
          <w:tcPr>
            <w:tcW w:w="7346" w:type="dxa"/>
          </w:tcPr>
          <w:p w14:paraId="336A7577" w14:textId="77777777" w:rsidR="00A46373" w:rsidRPr="00C1622A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22A">
              <w:rPr>
                <w:cs/>
                <w:lang w:bidi="th-TH"/>
              </w:rPr>
              <w:t>ผู้ใช้แก้ไขค่าจาก defaultValues แล้วหรือไม่</w:t>
            </w:r>
          </w:p>
        </w:tc>
      </w:tr>
      <w:tr w:rsidR="00A46373" w:rsidRPr="00C1622A" w14:paraId="61B16464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21257A5" w14:textId="77777777" w:rsidR="00A46373" w:rsidRPr="00C1622A" w:rsidRDefault="00715B8E">
            <w:pPr>
              <w:spacing w:after="0" w:line="240" w:lineRule="auto"/>
            </w:pPr>
            <w:r w:rsidRPr="00C1622A">
              <w:rPr>
                <w:rFonts w:ascii="Consolas" w:eastAsia="Consolas" w:hAnsi="Consolas"/>
                <w:cs/>
                <w:lang w:bidi="th-TH"/>
              </w:rPr>
              <w:t>isValid</w:t>
            </w:r>
          </w:p>
        </w:tc>
        <w:tc>
          <w:tcPr>
            <w:tcW w:w="7346" w:type="dxa"/>
          </w:tcPr>
          <w:p w14:paraId="54B93EF7" w14:textId="77777777" w:rsidR="00A46373" w:rsidRPr="00C1622A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22A">
              <w:rPr>
                <w:cs/>
                <w:lang w:bidi="th-TH"/>
              </w:rPr>
              <w:t>ข้อมูลทั้งฟอร์มผ่าน Schema แล้วหรือไม่</w:t>
            </w:r>
          </w:p>
        </w:tc>
      </w:tr>
      <w:tr w:rsidR="00A46373" w:rsidRPr="00C1622A" w14:paraId="620BAFAE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D654849" w14:textId="77777777" w:rsidR="00A46373" w:rsidRPr="00C1622A" w:rsidRDefault="00715B8E">
            <w:pPr>
              <w:spacing w:after="0" w:line="240" w:lineRule="auto"/>
            </w:pPr>
            <w:r w:rsidRPr="00C1622A">
              <w:rPr>
                <w:rFonts w:ascii="Consolas" w:eastAsia="Consolas" w:hAnsi="Consolas"/>
                <w:cs/>
                <w:lang w:bidi="th-TH"/>
              </w:rPr>
              <w:t>isSubmitting</w:t>
            </w:r>
          </w:p>
        </w:tc>
        <w:tc>
          <w:tcPr>
            <w:tcW w:w="7346" w:type="dxa"/>
          </w:tcPr>
          <w:p w14:paraId="6193114D" w14:textId="77777777" w:rsidR="00A46373" w:rsidRPr="00C1622A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22A">
              <w:rPr>
                <w:cs/>
                <w:lang w:bidi="th-TH"/>
              </w:rPr>
              <w:t>อยู่ระหว่างรอฟังก์ชันส่งฟอร์มที่เป็น async ทำงานเสร็จ ฟอร์มนี้ไม่ได้ใช้เพราะ onSave ทำงานทันที ส่วนฟอร์มค้นหาในหัวข้อ 2.5 ใช้</w:t>
            </w:r>
          </w:p>
        </w:tc>
      </w:tr>
    </w:tbl>
    <w:p w14:paraId="755F97F3" w14:textId="77777777" w:rsidR="00A46373" w:rsidRDefault="00A46373">
      <w:pPr>
        <w:spacing w:after="0" w:line="240" w:lineRule="auto"/>
      </w:pPr>
    </w:p>
    <w:p w14:paraId="6F553B23" w14:textId="77777777" w:rsidR="00A46373" w:rsidRDefault="00715B8E">
      <w:pPr>
        <w:pStyle w:val="Heading2"/>
      </w:pPr>
      <w:r>
        <w:rPr>
          <w:cs/>
          <w:lang w:bidi="th-TH"/>
        </w:rPr>
        <w:t>3.7 เพิ่มสินค้าเข้ารายการ</w:t>
      </w:r>
    </w:p>
    <w:p w14:paraId="33CAA347" w14:textId="77777777" w:rsidR="00A46373" w:rsidRDefault="00715B8E">
      <w:pPr>
        <w:pStyle w:val="CodeLabel"/>
      </w:pPr>
      <w:r>
        <w:rPr>
          <w:cs/>
          <w:lang w:bidi="th-TH"/>
        </w:rPr>
        <w:t>src/components/ProductExplorer.tsx · ส่วนที่ 1 5 และ 6 · เขียนเพิ่ม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50A6BCC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6B47B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"./ProductForm"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เพิ่ม ProductDraft เข้าไปในบรรทัด import type เดิม ไม่เขียนบรรทัดใหม่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ProductList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saveProduct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(draft: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ProductDraft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เครื่องหมายที่คัดลอกสมาชิกเดิมทั้งหมดของ Array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([________products, { ...draft, id: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Date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now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}]);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br/>
              <w:t>&lt;ProductForm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editing={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onSave={saveProduct}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onCancel={() =&gt; {}}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/&gt;</w:t>
            </w:r>
          </w:p>
        </w:tc>
      </w:tr>
    </w:tbl>
    <w:p w14:paraId="27A5264A" w14:textId="77777777" w:rsidR="00A46373" w:rsidRDefault="00A46373">
      <w:pPr>
        <w:spacing w:after="0" w:line="240" w:lineRule="auto"/>
      </w:pPr>
    </w:p>
    <w:p w14:paraId="4D0313C3" w14:textId="77777777" w:rsidR="005F2BB9" w:rsidRDefault="005F2BB9">
      <w:pPr>
        <w:spacing w:after="0" w:line="240" w:lineRule="auto"/>
      </w:pPr>
    </w:p>
    <w:p w14:paraId="217DFA88" w14:textId="77777777" w:rsidR="005F2BB9" w:rsidRDefault="005F2BB9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6746"/>
      </w:tblGrid>
      <w:tr w:rsidR="00A46373" w:rsidRPr="005F2BB9" w14:paraId="09E7A12C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5BAB25D" w14:textId="77777777" w:rsidR="00A46373" w:rsidRPr="005F2BB9" w:rsidRDefault="00715B8E">
            <w:pPr>
              <w:spacing w:after="0" w:line="240" w:lineRule="auto"/>
              <w:jc w:val="center"/>
            </w:pPr>
            <w:r w:rsidRPr="005F2BB9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6746" w:type="dxa"/>
          </w:tcPr>
          <w:p w14:paraId="66594637" w14:textId="77777777" w:rsidR="00A46373" w:rsidRPr="005F2BB9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2BB9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5F2BB9" w14:paraId="402342B6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61ECBC3" w14:textId="77777777" w:rsidR="00A46373" w:rsidRPr="005F2BB9" w:rsidRDefault="00715B8E">
            <w:pPr>
              <w:spacing w:after="0" w:line="240" w:lineRule="auto"/>
            </w:pPr>
            <w:r w:rsidRPr="005F2BB9">
              <w:rPr>
                <w:rFonts w:ascii="Consolas" w:eastAsia="Consolas" w:hAnsi="Consolas"/>
                <w:cs/>
                <w:lang w:bidi="th-TH"/>
              </w:rPr>
              <w:lastRenderedPageBreak/>
              <w:t>[...products, ...]</w:t>
            </w:r>
          </w:p>
        </w:tc>
        <w:tc>
          <w:tcPr>
            <w:tcW w:w="6746" w:type="dxa"/>
          </w:tcPr>
          <w:p w14:paraId="367BA2D9" w14:textId="77777777" w:rsidR="00A46373" w:rsidRPr="005F2BB9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BB9">
              <w:rPr>
                <w:cs/>
                <w:lang w:bidi="th-TH"/>
              </w:rPr>
              <w:t>สร้าง Array ใหม่ที่มีสมาชิกเดิมทั้งหมดแล้วต่อท้ายด้วยรายการใหม่ ไม่แก้ไข Array เดิมโดยตรง</w:t>
            </w:r>
          </w:p>
        </w:tc>
      </w:tr>
      <w:tr w:rsidR="00A46373" w:rsidRPr="005F2BB9" w14:paraId="1AD9B222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3C31ED4" w14:textId="77777777" w:rsidR="00A46373" w:rsidRPr="005F2BB9" w:rsidRDefault="00715B8E">
            <w:pPr>
              <w:spacing w:after="0" w:line="240" w:lineRule="auto"/>
            </w:pPr>
            <w:r w:rsidRPr="005F2BB9">
              <w:rPr>
                <w:rFonts w:ascii="Consolas" w:eastAsia="Consolas" w:hAnsi="Consolas"/>
                <w:cs/>
                <w:lang w:bidi="th-TH"/>
              </w:rPr>
              <w:t>{ ...draft, id: Date.now() }</w:t>
            </w:r>
          </w:p>
        </w:tc>
        <w:tc>
          <w:tcPr>
            <w:tcW w:w="6746" w:type="dxa"/>
          </w:tcPr>
          <w:p w14:paraId="0F827546" w14:textId="77777777" w:rsidR="00A46373" w:rsidRPr="005F2BB9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BB9">
              <w:rPr>
                <w:cs/>
                <w:lang w:bidi="th-TH"/>
              </w:rPr>
              <w:t>draft ไม่มี id เพราะมาจาก ProductDraftSchema จึงต้องสร้าง id ขึ้นเอง</w:t>
            </w:r>
          </w:p>
        </w:tc>
      </w:tr>
      <w:tr w:rsidR="00A46373" w:rsidRPr="005F2BB9" w14:paraId="7B87E5BD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C938291" w14:textId="77777777" w:rsidR="00A46373" w:rsidRPr="005F2BB9" w:rsidRDefault="00715B8E">
            <w:pPr>
              <w:spacing w:after="0" w:line="240" w:lineRule="auto"/>
            </w:pPr>
            <w:r w:rsidRPr="005F2BB9">
              <w:rPr>
                <w:rFonts w:ascii="Consolas" w:eastAsia="Consolas" w:hAnsi="Consolas"/>
                <w:cs/>
                <w:lang w:bidi="th-TH"/>
              </w:rPr>
              <w:t>editing={null}</w:t>
            </w:r>
          </w:p>
        </w:tc>
        <w:tc>
          <w:tcPr>
            <w:tcW w:w="6746" w:type="dxa"/>
          </w:tcPr>
          <w:p w14:paraId="3204C1B4" w14:textId="77777777" w:rsidR="00A46373" w:rsidRPr="005F2BB9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BB9">
              <w:rPr>
                <w:cs/>
                <w:lang w:bidi="th-TH"/>
              </w:rPr>
              <w:t>ตอนนี้ฟอร์มอยู่ในโหมดเพิ่มอย่างเดียว การส่งค่าจริงเป็นงานของส่วนที่ 4</w:t>
            </w:r>
          </w:p>
        </w:tc>
      </w:tr>
    </w:tbl>
    <w:p w14:paraId="38E16435" w14:textId="77777777" w:rsidR="00A46373" w:rsidRDefault="00A46373">
      <w:pPr>
        <w:spacing w:after="0" w:line="240" w:lineRule="auto"/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2975862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CE18BA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164D34"/>
                <w:cs/>
                <w:lang w:bidi="th-TH"/>
              </w:rPr>
              <w:t xml:space="preserve">ทดสอบ: </w:t>
            </w:r>
            <w:r>
              <w:rPr>
                <w:cs/>
                <w:lang w:bidi="th-TH"/>
              </w:rPr>
              <w:t>คลิกปุ่มโหลดข้อมูลก่อน แล้วกรอกฟอร์มให้ครบทุกช่องและเลือกหมวดหมู่ จากนั้นคลิกปุ่มเพิ่มสินค้า ต้องมีแถวใหม่ต่อท้ายตารางและฟอร์มถูกล้าง</w:t>
            </w:r>
          </w:p>
        </w:tc>
      </w:tr>
    </w:tbl>
    <w:p w14:paraId="73268602" w14:textId="77777777" w:rsidR="00A46373" w:rsidRDefault="00A46373">
      <w:pPr>
        <w:spacing w:after="0" w:line="240" w:lineRule="auto"/>
      </w:pPr>
    </w:p>
    <w:p w14:paraId="5E544C46" w14:textId="77777777" w:rsidR="00011803" w:rsidRDefault="00011803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27EFF5D6" w14:textId="67C727F2" w:rsidR="00A46373" w:rsidRDefault="00715B8E">
      <w:pPr>
        <w:pStyle w:val="Heading1"/>
      </w:pPr>
      <w:r>
        <w:rPr>
          <w:cs/>
          <w:lang w:bidi="th-TH"/>
        </w:rPr>
        <w:lastRenderedPageBreak/>
        <w:t>ส่วนที่ 4 ปรับปรุงและต่อยอด</w:t>
      </w:r>
    </w:p>
    <w:p w14:paraId="3BB6D701" w14:textId="77777777" w:rsidR="00A46373" w:rsidRDefault="00715B8E">
      <w:pPr>
        <w:pStyle w:val="Heading2"/>
      </w:pPr>
      <w:r>
        <w:rPr>
          <w:cs/>
          <w:lang w:bidi="th-TH"/>
        </w:rPr>
        <w:t>4.1 โหลดอัตโนมัติเมื่อเปิดหน้าด้วย useEffect</w:t>
      </w:r>
    </w:p>
    <w:p w14:paraId="7063070B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ตอนนี้ผู้ใช้ต้องคลิกปุ่มเองทุกครั้งที่เปิดหน้า ซึ่งไม่ใช่พฤติกรรมที่คาดหวัง ของหน้าแสดงรายการ การโหลดข้อมูลตอนเปิดหน้าเป็นงานที่ต้องติดต่อกับสิ่งภายนอก React จึงเป็นงานของ useEffect</w:t>
      </w:r>
    </w:p>
    <w:p w14:paraId="22122E5A" w14:textId="77777777" w:rsidR="00A46373" w:rsidRDefault="00715B8E">
      <w:pPr>
        <w:pStyle w:val="CodeLabel"/>
      </w:pPr>
      <w:r>
        <w:rPr>
          <w:cs/>
          <w:lang w:bidi="th-TH"/>
        </w:rPr>
        <w:t>src/components/ProductExplorer.tsx · ส่วนที่ 1 2 3 และ 4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5A0BFCF1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90831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useEffect, useState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LoadState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"error"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|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"ready"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[status, setStatus]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LoadState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"loading"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useEffect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(() =&gt;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(defaultQuery).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then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(showResult).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catch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(showError);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 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สิ่งที่กำหนดให้ทำงานเพียงครั้งเดียวตอนแสดงผลครั้งแรก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}, ________);</w:t>
            </w:r>
          </w:p>
        </w:tc>
      </w:tr>
    </w:tbl>
    <w:p w14:paraId="18F38BC9" w14:textId="77777777" w:rsidR="00A46373" w:rsidRDefault="00A46373">
      <w:pPr>
        <w:spacing w:after="0" w:line="240" w:lineRule="auto"/>
      </w:pPr>
    </w:p>
    <w:p w14:paraId="52465684" w14:textId="77777777" w:rsidR="00A46373" w:rsidRDefault="00715B8E">
      <w:pPr>
        <w:pStyle w:val="CodeLabel"/>
      </w:pPr>
      <w:r>
        <w:rPr>
          <w:cs/>
          <w:lang w:bidi="th-TH"/>
        </w:rPr>
        <w:t>src/components/ProductExplorer.tsx · ส่วนที่ 6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7E640342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1DE24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{/*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นำบรรทัดของสถานะ idle ออก เพราะหน้าจอโหลดเองตั้งแต่เปิด */}</w:t>
            </w:r>
          </w:p>
        </w:tc>
      </w:tr>
    </w:tbl>
    <w:p w14:paraId="5DDE08AA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397"/>
        <w:gridCol w:w="6349"/>
      </w:tblGrid>
      <w:tr w:rsidR="00A46373" w:rsidRPr="00DC2F15" w14:paraId="0697E1E4" w14:textId="77777777" w:rsidTr="00DC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9FF4E2E" w14:textId="77777777" w:rsidR="00A46373" w:rsidRPr="00DC2F15" w:rsidRDefault="00715B8E">
            <w:pPr>
              <w:spacing w:after="0" w:line="240" w:lineRule="auto"/>
              <w:jc w:val="center"/>
            </w:pPr>
            <w:r w:rsidRPr="00DC2F15">
              <w:rPr>
                <w:color w:val="FFFFFF"/>
                <w:cs/>
                <w:lang w:bidi="th-TH"/>
              </w:rPr>
              <w:t>สิ่งที่เปลี่ยน</w:t>
            </w:r>
          </w:p>
        </w:tc>
        <w:tc>
          <w:tcPr>
            <w:tcW w:w="6349" w:type="dxa"/>
          </w:tcPr>
          <w:p w14:paraId="42670E2E" w14:textId="77777777" w:rsidR="00A46373" w:rsidRPr="00DC2F15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F15">
              <w:rPr>
                <w:color w:val="FFFFFF"/>
                <w:cs/>
                <w:lang w:bidi="th-TH"/>
              </w:rPr>
              <w:t>เหตุผล</w:t>
            </w:r>
          </w:p>
        </w:tc>
      </w:tr>
      <w:tr w:rsidR="00A46373" w:rsidRPr="00DC2F15" w14:paraId="2C794E73" w14:textId="77777777" w:rsidTr="00DC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BC19FE1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cs/>
                <w:lang w:bidi="th-TH"/>
              </w:rPr>
              <w:t xml:space="preserve">เพิ่ม </w:t>
            </w:r>
            <w:r w:rsidRPr="00DC2F15">
              <w:rPr>
                <w:rFonts w:ascii="Consolas" w:eastAsia="Consolas" w:hAnsi="Consolas"/>
                <w:cs/>
                <w:lang w:bidi="th-TH"/>
              </w:rPr>
              <w:t>useEffect</w:t>
            </w:r>
            <w:r w:rsidRPr="00DC2F15">
              <w:rPr>
                <w:cs/>
                <w:lang w:bidi="th-TH"/>
              </w:rPr>
              <w:t xml:space="preserve"> เข้าไปใน import</w:t>
            </w:r>
          </w:p>
        </w:tc>
        <w:tc>
          <w:tcPr>
            <w:tcW w:w="6349" w:type="dxa"/>
          </w:tcPr>
          <w:p w14:paraId="1E1F291F" w14:textId="77777777" w:rsidR="00A46373" w:rsidRPr="00DC2F1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เป็น Hook ตัวใหม่ที่เริ่มใช้ในหัวข้อนี้</w:t>
            </w:r>
          </w:p>
        </w:tc>
      </w:tr>
      <w:tr w:rsidR="00A46373" w:rsidRPr="00DC2F15" w14:paraId="0B07F583" w14:textId="77777777" w:rsidTr="00DC2F1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4C3507E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cs/>
                <w:lang w:bidi="th-TH"/>
              </w:rPr>
              <w:t xml:space="preserve">นำ </w:t>
            </w:r>
            <w:r w:rsidRPr="00DC2F15">
              <w:rPr>
                <w:rFonts w:ascii="Consolas" w:eastAsia="Consolas" w:hAnsi="Consolas"/>
                <w:cs/>
                <w:lang w:bidi="th-TH"/>
              </w:rPr>
              <w:t>idle</w:t>
            </w:r>
            <w:r w:rsidRPr="00DC2F15">
              <w:rPr>
                <w:cs/>
                <w:lang w:bidi="th-TH"/>
              </w:rPr>
              <w:t xml:space="preserve"> ออกจาก </w:t>
            </w:r>
            <w:r w:rsidRPr="00DC2F15">
              <w:rPr>
                <w:rFonts w:ascii="Consolas" w:eastAsia="Consolas" w:hAnsi="Consolas"/>
                <w:cs/>
                <w:lang w:bidi="th-TH"/>
              </w:rPr>
              <w:t>LoadState</w:t>
            </w:r>
          </w:p>
        </w:tc>
        <w:tc>
          <w:tcPr>
            <w:tcW w:w="6349" w:type="dxa"/>
          </w:tcPr>
          <w:p w14:paraId="13F3CCE4" w14:textId="77777777" w:rsidR="00A46373" w:rsidRPr="00DC2F1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เมื่อหน้าจอโหลดเองตั้งแต่เปิด สถานะรอผู้ใช้คลิกจึงไม่มีอยู่จริงอีกต่อไป</w:t>
            </w:r>
          </w:p>
        </w:tc>
      </w:tr>
      <w:tr w:rsidR="00A46373" w:rsidRPr="00DC2F15" w14:paraId="6C180225" w14:textId="77777777" w:rsidTr="00DC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B625C49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cs/>
                <w:lang w:bidi="th-TH"/>
              </w:rPr>
              <w:t xml:space="preserve">ค่าเริ่มต้นเป็น </w:t>
            </w:r>
            <w:r w:rsidRPr="00DC2F15">
              <w:rPr>
                <w:rFonts w:ascii="Consolas" w:eastAsia="Consolas" w:hAnsi="Consolas"/>
                <w:cs/>
                <w:lang w:bidi="th-TH"/>
              </w:rPr>
              <w:t>loading</w:t>
            </w:r>
          </w:p>
        </w:tc>
        <w:tc>
          <w:tcPr>
            <w:tcW w:w="6349" w:type="dxa"/>
          </w:tcPr>
          <w:p w14:paraId="177B311E" w14:textId="77777777" w:rsidR="00A46373" w:rsidRPr="00DC2F1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หน้าจอเริ่มด้วยการโหลดเสมอ จึงไม่ต้องตั้งสถานะซ้ำภายใน useEffect</w:t>
            </w:r>
          </w:p>
        </w:tc>
      </w:tr>
      <w:tr w:rsidR="00A46373" w:rsidRPr="00DC2F15" w14:paraId="2852AFED" w14:textId="77777777" w:rsidTr="00DC2F1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01732C2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cs/>
                <w:lang w:bidi="th-TH"/>
              </w:rPr>
              <w:t>ปุ่มโหลดข้อมูลยังอยู่</w:t>
            </w:r>
          </w:p>
        </w:tc>
        <w:tc>
          <w:tcPr>
            <w:tcW w:w="6349" w:type="dxa"/>
          </w:tcPr>
          <w:p w14:paraId="45033D47" w14:textId="77777777" w:rsidR="00A46373" w:rsidRPr="00DC2F1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เปลี่ยนความหมายเป็นปุ่มโหลดซ้ำ ยังเรียก loadProducts ตัวเดิม</w:t>
            </w:r>
          </w:p>
        </w:tc>
      </w:tr>
    </w:tbl>
    <w:p w14:paraId="0733D67E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823"/>
        <w:gridCol w:w="5923"/>
      </w:tblGrid>
      <w:tr w:rsidR="00A46373" w:rsidRPr="00DC2F15" w14:paraId="5801D8B6" w14:textId="77777777" w:rsidTr="00DC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AB84682" w14:textId="77777777" w:rsidR="00A46373" w:rsidRPr="00DC2F15" w:rsidRDefault="00715B8E">
            <w:pPr>
              <w:spacing w:after="0" w:line="240" w:lineRule="auto"/>
              <w:jc w:val="center"/>
            </w:pPr>
            <w:r w:rsidRPr="00DC2F15">
              <w:rPr>
                <w:color w:val="FFFFFF"/>
                <w:cs/>
                <w:lang w:bidi="th-TH"/>
              </w:rPr>
              <w:t>ส่วนของโค้ด</w:t>
            </w:r>
          </w:p>
        </w:tc>
        <w:tc>
          <w:tcPr>
            <w:tcW w:w="5923" w:type="dxa"/>
          </w:tcPr>
          <w:p w14:paraId="3A75E5E8" w14:textId="77777777" w:rsidR="00A46373" w:rsidRPr="00DC2F15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F15">
              <w:rPr>
                <w:color w:val="FFFFFF"/>
                <w:cs/>
                <w:lang w:bidi="th-TH"/>
              </w:rPr>
              <w:t>ความหมาย</w:t>
            </w:r>
          </w:p>
        </w:tc>
      </w:tr>
      <w:tr w:rsidR="00A46373" w:rsidRPr="00DC2F15" w14:paraId="48BB9929" w14:textId="77777777" w:rsidTr="00DC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9E39961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rFonts w:ascii="Consolas" w:eastAsia="Consolas" w:hAnsi="Consolas"/>
                <w:cs/>
                <w:lang w:bidi="th-TH"/>
              </w:rPr>
              <w:t>useEffect</w:t>
            </w:r>
          </w:p>
        </w:tc>
        <w:tc>
          <w:tcPr>
            <w:tcW w:w="5923" w:type="dxa"/>
          </w:tcPr>
          <w:p w14:paraId="0B800139" w14:textId="77777777" w:rsidR="00A46373" w:rsidRPr="00DC2F1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สั่งให้ทำงานบางอย่างหลังจากคอมโพเนนต์แสดงผลแล้ว ใช้กับงานที่ต้องติดต่อกับสิ่งภายนอก React เช่นการเรียก API</w:t>
            </w:r>
          </w:p>
        </w:tc>
      </w:tr>
      <w:tr w:rsidR="00A46373" w:rsidRPr="00DC2F15" w14:paraId="15C4860C" w14:textId="77777777" w:rsidTr="00DC2F1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FEF8F3C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cs/>
                <w:lang w:bidi="th-TH"/>
              </w:rPr>
              <w:t>อาร์เรย์ว่างเป็นตัวที่สอง</w:t>
            </w:r>
          </w:p>
        </w:tc>
        <w:tc>
          <w:tcPr>
            <w:tcW w:w="5923" w:type="dxa"/>
          </w:tcPr>
          <w:p w14:paraId="0456ECBB" w14:textId="77777777" w:rsidR="00A46373" w:rsidRPr="00DC2F15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สั่งให้ทำงานครั้งเดียวตอนแสดงผลครั้งแรก หากไม่ประกาศจะทำงานทุกครั้งที่แสดงผลใหม่ ทำให้เรียก API ไม่สิ้นสุด</w:t>
            </w:r>
          </w:p>
        </w:tc>
      </w:tr>
      <w:tr w:rsidR="00A46373" w:rsidRPr="00DC2F15" w14:paraId="4C761BAA" w14:textId="77777777" w:rsidTr="00DC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F57321B" w14:textId="77777777" w:rsidR="00A46373" w:rsidRPr="00DC2F15" w:rsidRDefault="00715B8E">
            <w:pPr>
              <w:spacing w:after="0" w:line="240" w:lineRule="auto"/>
            </w:pPr>
            <w:r w:rsidRPr="00DC2F15">
              <w:rPr>
                <w:rFonts w:ascii="Consolas" w:eastAsia="Consolas" w:hAnsi="Consolas"/>
                <w:cs/>
                <w:lang w:bidi="th-TH"/>
              </w:rPr>
              <w:t>.then(showResult).catch(showError)</w:t>
            </w:r>
          </w:p>
        </w:tc>
        <w:tc>
          <w:tcPr>
            <w:tcW w:w="5923" w:type="dxa"/>
          </w:tcPr>
          <w:p w14:paraId="3F2A150B" w14:textId="77777777" w:rsidR="00A46373" w:rsidRPr="00DC2F15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F15">
              <w:rPr>
                <w:cs/>
                <w:lang w:bidi="th-TH"/>
              </w:rPr>
              <w:t>ส่งฟังก์ชันเข้าไปเป็นคอลแบ็ก แทนการเรียก loadProducts ซึ่งตั้ง State โดยตรง</w:t>
            </w:r>
          </w:p>
        </w:tc>
      </w:tr>
    </w:tbl>
    <w:p w14:paraId="6A102C56" w14:textId="77777777" w:rsidR="00A46373" w:rsidRDefault="00A46373">
      <w:pPr>
        <w:spacing w:after="0" w:line="240" w:lineRule="auto"/>
      </w:pPr>
    </w:p>
    <w:p w14:paraId="2DE2FC02" w14:textId="77777777" w:rsidR="00E54181" w:rsidRDefault="00E54181">
      <w:pPr>
        <w:spacing w:after="0" w:line="240" w:lineRule="auto"/>
      </w:pPr>
    </w:p>
    <w:p w14:paraId="7DAC8611" w14:textId="77777777" w:rsidR="00E54181" w:rsidRDefault="00E54181">
      <w:pPr>
        <w:spacing w:after="0" w:line="240" w:lineRule="auto"/>
      </w:pP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4600"/>
        <w:gridCol w:w="5146"/>
      </w:tblGrid>
      <w:tr w:rsidR="00A46373" w14:paraId="60612AF2" w14:textId="77777777">
        <w:trPr>
          <w:cantSplit/>
        </w:trPr>
        <w:tc>
          <w:tcPr>
            <w:tcW w:w="46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1C872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การเขียน</w:t>
            </w:r>
          </w:p>
        </w:tc>
        <w:tc>
          <w:tcPr>
            <w:tcW w:w="51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371CA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ผลจากเครื่องมือตรวจโค้ดของโปรเจกต์</w:t>
            </w:r>
          </w:p>
        </w:tc>
      </w:tr>
      <w:tr w:rsidR="00A46373" w14:paraId="09894D45" w14:textId="77777777">
        <w:trPr>
          <w:cantSplit/>
        </w:trPr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7A95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useEffect(() =&gt; { loadProducts(defaultQuery); }, []);</w:t>
            </w:r>
          </w:p>
        </w:tc>
        <w:tc>
          <w:tcPr>
            <w:tcW w:w="5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0527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ไม่ผ่าน กฎ react-hooks/set-state-in-effect แจ้งว่าอย่าตั้ง State โดยตรงภายใน Effect</w:t>
            </w:r>
          </w:p>
        </w:tc>
      </w:tr>
      <w:tr w:rsidR="00A46373" w14:paraId="427AE743" w14:textId="77777777">
        <w:trPr>
          <w:cantSplit/>
        </w:trPr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60AF5" w14:textId="77777777" w:rsidR="00A46373" w:rsidRDefault="00715B8E">
            <w:pPr>
              <w:spacing w:after="0" w:line="240" w:lineRule="auto"/>
            </w:pPr>
            <w:r>
              <w:rPr>
                <w:rFonts w:ascii="Consolas" w:eastAsia="Consolas" w:hAnsi="Consolas"/>
                <w:sz w:val="22"/>
                <w:szCs w:val="22"/>
                <w:cs/>
                <w:lang w:bidi="th-TH"/>
              </w:rPr>
              <w:t>useEffect(() =&gt; { fetchProducts(q).then(showResult); }, []);</w:t>
            </w:r>
          </w:p>
        </w:tc>
        <w:tc>
          <w:tcPr>
            <w:tcW w:w="5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F505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ผ่าน เพราะการตั้ง State อยู่ในคอลแบ็กที่ถูกเรียกเมื่อข้อมูลภายนอกมาถึง</w:t>
            </w:r>
          </w:p>
        </w:tc>
      </w:tr>
    </w:tbl>
    <w:p w14:paraId="0006C944" w14:textId="77777777" w:rsidR="00A46373" w:rsidRDefault="00A46373">
      <w:pPr>
        <w:spacing w:after="0" w:line="240" w:lineRule="auto"/>
      </w:pPr>
    </w:p>
    <w:p w14:paraId="1F63D39A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เหตุผลคือการตั้ง State ทันทีที่ Effect ทำงานทำให้เกิดการแสดงผลซ้ำต่อเนื่องกัน โดยไม่จำเป็น React จึงแนะนำให้ Effect ทำหน้าที่รับผลจากสิ่งภายนอก แล้วค่อยตั้ง State ในคอลแบ็ก นี่คือเหตุผลที่หัวข้อ 1.6 แยก showResult และ showError ออกมาเป็นฟังก์ชันตั้งแต่ต้น</w:t>
      </w:r>
    </w:p>
    <w:p w14:paraId="53B980A1" w14:textId="77777777" w:rsidR="00A46373" w:rsidRDefault="00715B8E">
      <w:pPr>
        <w:spacing w:after="0" w:line="240" w:lineRule="auto"/>
        <w:jc w:val="thaiDistribute"/>
      </w:pPr>
      <w:r w:rsidRPr="00294A82">
        <w:rPr>
          <w:b/>
          <w:bCs/>
          <w:cs/>
          <w:lang w:bidi="th-TH"/>
        </w:rPr>
        <w:t>หมายเหตุ</w:t>
      </w:r>
      <w:r>
        <w:rPr>
          <w:cs/>
          <w:lang w:bidi="th-TH"/>
        </w:rPr>
        <w:t xml:space="preserve"> ในโหมดพัฒนา React จะเรียก Effect สองครั้งโดยตั้งใจเพื่อช่วยตรวจหาจุดที่เขียนไว้ไม่ถูกต้อง จึงอาจเห็นการเรียก API สองครั้งในแท็บ Network ซึ่งไม่เกิดขึ้นในฉบับที่นำไปใช้งานจริง</w:t>
      </w:r>
    </w:p>
    <w:p w14:paraId="0E88851F" w14:textId="77777777" w:rsidR="00A46373" w:rsidRDefault="00715B8E">
      <w:pPr>
        <w:pStyle w:val="Heading2"/>
      </w:pPr>
      <w:r>
        <w:rPr>
          <w:cs/>
          <w:lang w:bidi="th-TH"/>
        </w:rPr>
        <w:t>4.2 โจทย์ปฏิบัติ การแก้ไขและการลบ</w:t>
      </w:r>
    </w:p>
    <w:p w14:paraId="2667A791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ส่วนนี้ไม่มีโค้ดให้ ทักษะทั้งหมดปฏิบัติมาแล้วในใบงานครั้งก่อน และหัวข้อ 3.7 แสดงรูปแบบของการเปลี่ยนแปลงข้อมูลไว้เป็นตัวอย่างแล้ว ให้ใช้แผนภาพต้นส่วนที่ 3 เป็นแบบของการทำงาน แล้วเขียนโค้ดเอง</w:t>
      </w:r>
    </w:p>
    <w:p w14:paraId="71942D14" w14:textId="77777777" w:rsidR="00A46373" w:rsidRDefault="00715B8E">
      <w:pPr>
        <w:pStyle w:val="Heading2"/>
      </w:pPr>
      <w:r>
        <w:rPr>
          <w:cs/>
          <w:lang w:bidi="th-TH"/>
        </w:rPr>
        <w:t>เกณฑ์ที่งานต้องทำได้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700"/>
        <w:gridCol w:w="5400"/>
        <w:gridCol w:w="3646"/>
      </w:tblGrid>
      <w:tr w:rsidR="00A46373" w14:paraId="33DB50B1" w14:textId="77777777">
        <w:trPr>
          <w:cantSplit/>
        </w:trPr>
        <w:tc>
          <w:tcPr>
            <w:tcW w:w="7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25C70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ข้อ</w:t>
            </w:r>
          </w:p>
        </w:tc>
        <w:tc>
          <w:tcPr>
            <w:tcW w:w="54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11E69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สิ่งที่ต้องทำได้</w:t>
            </w:r>
          </w:p>
        </w:tc>
        <w:tc>
          <w:tcPr>
            <w:tcW w:w="36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8874C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จุดที่เกี่ยวข้อง</w:t>
            </w:r>
          </w:p>
        </w:tc>
      </w:tr>
      <w:tr w:rsidR="00A46373" w14:paraId="1980240C" w14:textId="77777777">
        <w:trPr>
          <w:cantSplit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3673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1</w:t>
            </w:r>
          </w:p>
        </w:tc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BD62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แต่ละแถวในตารางมีปุ่มแก้ไขและปุ่มลบ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2F43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ตารางในหัวข้อ 1.7</w:t>
            </w:r>
          </w:p>
        </w:tc>
      </w:tr>
      <w:tr w:rsidR="00A46373" w14:paraId="6D605D6A" w14:textId="77777777">
        <w:trPr>
          <w:cantSplit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A51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2</w:t>
            </w:r>
          </w:p>
        </w:tc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6CA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คลิกปุ่มแก้ไขแล้วค่าเดิมของรายการนั้นปรากฏในฟอร์มครบทุกช่อง รวมถึงหมวดหมู่ที่ select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5C0C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ต้องส่งค่าจริงให้ Props ชื่อ editing และดูแผนภาพเรื่อง key</w:t>
            </w:r>
          </w:p>
        </w:tc>
      </w:tr>
      <w:tr w:rsidR="00A46373" w14:paraId="46E61E2A" w14:textId="77777777">
        <w:trPr>
          <w:cantSplit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C994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3</w:t>
            </w:r>
          </w:p>
        </w:tc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116A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บันทึกการแก้ไขแล้วรายการนั้นเปลี่ยน รายการอื่นไม่เปลี่ยน และฟอร์มกลับสู่โหมดเพิ่ม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FDB8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saveProduct ในหัวข้อ 3.7 ต้องแยกสองกรณี</w:t>
            </w:r>
          </w:p>
        </w:tc>
      </w:tr>
      <w:tr w:rsidR="00A46373" w14:paraId="455C0268" w14:textId="77777777">
        <w:trPr>
          <w:cantSplit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13B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4</w:t>
            </w:r>
          </w:p>
        </w:tc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120E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คลิกปุ่มลบแล้วรายการหายจากตาราง และหากกำลังแก้ไขรายการนั้นอยู่ ฟอร์มต้องกลับสู่โหมดเพิ่มด้วย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749E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เขียนฟังก์ชันใหม่ชื่อ removeProduct</w:t>
            </w:r>
          </w:p>
        </w:tc>
      </w:tr>
      <w:tr w:rsidR="00A46373" w14:paraId="6E8B5B7B" w14:textId="77777777">
        <w:trPr>
          <w:cantSplit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52C8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5</w:t>
            </w:r>
          </w:p>
        </w:tc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AA56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ปุ่มยกเลิกทำงานได้จริง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7BF8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Props ชื่อ onCancel ที่หัวข้อ 3.7 ส่งฟังก์ชันว่างไว้</w:t>
            </w:r>
          </w:p>
        </w:tc>
      </w:tr>
      <w:tr w:rsidR="00A46373" w14:paraId="38D78D1E" w14:textId="77777777">
        <w:trPr>
          <w:cantSplit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17BC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6</w:t>
            </w:r>
          </w:p>
        </w:tc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6C2D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ทุกการเปลี่ยนแปลงสร้าง Array ใหม่ ไม่แก้ไข Array เดิมโดยตรง</w:t>
            </w:r>
          </w:p>
        </w:tc>
        <w:tc>
          <w:tcPr>
            <w:tcW w:w="3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D461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ภาคผนวก ก</w:t>
            </w:r>
          </w:p>
        </w:tc>
      </w:tr>
    </w:tbl>
    <w:p w14:paraId="404D95C9" w14:textId="77777777" w:rsidR="00A46373" w:rsidRDefault="00A46373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4731D95D" w14:textId="77777777">
        <w:trPr>
          <w:trHeight w:val="2835"/>
        </w:trPr>
        <w:tc>
          <w:tcPr>
            <w:tcW w:w="9735" w:type="dxa"/>
          </w:tcPr>
          <w:p w14:paraId="7B780A5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// src/components/ProductExplorer.tsx  ส่วนที่ 3 5 และ 6</w:t>
            </w:r>
          </w:p>
        </w:tc>
      </w:tr>
      <w:tr w:rsidR="00A46373" w14:paraId="095BA2CC" w14:textId="77777777">
        <w:trPr>
          <w:trHeight w:val="2835"/>
        </w:trPr>
        <w:tc>
          <w:tcPr>
            <w:tcW w:w="9735" w:type="dxa"/>
          </w:tcPr>
          <w:p w14:paraId="5E6CA750" w14:textId="77777777" w:rsidR="00A46373" w:rsidRDefault="00A46373">
            <w:pPr>
              <w:spacing w:after="0" w:line="240" w:lineRule="auto"/>
            </w:pPr>
          </w:p>
        </w:tc>
      </w:tr>
    </w:tbl>
    <w:p w14:paraId="1B8133D1" w14:textId="77777777" w:rsidR="00A46373" w:rsidRDefault="00A46373">
      <w:pPr>
        <w:spacing w:after="0" w:line="240" w:lineRule="auto"/>
      </w:pPr>
    </w:p>
    <w:p w14:paraId="46ADAC3F" w14:textId="77777777" w:rsidR="00A46373" w:rsidRDefault="00715B8E">
      <w:pPr>
        <w:pStyle w:val="Checkpoint"/>
      </w:pPr>
      <w:r>
        <w:rPr>
          <w:cs/>
          <w:lang w:bidi="th-TH"/>
        </w:rPr>
        <w:t>กิจกรรม 4.2 บันทึกสิ่งที่พบระหว่างปฏิบัติ</w:t>
      </w:r>
    </w:p>
    <w:p w14:paraId="0FB5C621" w14:textId="77777777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เมื่อทำครบทั้งหกข้อแล้ว ให้ทดลองคลิกปุ่มแก้ไขรายการหนึ่ง แล้วคลิกปุ่มแก้ไขของอีกรายการหนึ่งทันทีโดยยังไม่บันทึก บันทึกว่าค่าในฟอร์มเปลี่ยนตามหรือไม่ และสิ่งใดในโค้ดที่ทำให้เป็นเช่นนั้น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53D797C9" w14:textId="77777777">
        <w:trPr>
          <w:trHeight w:val="1500"/>
        </w:trPr>
        <w:tc>
          <w:tcPr>
            <w:tcW w:w="9735" w:type="dxa"/>
          </w:tcPr>
          <w:p w14:paraId="4B7EA04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// ผลที่สังเกตได้ และสาเหตุ</w:t>
            </w:r>
          </w:p>
        </w:tc>
      </w:tr>
    </w:tbl>
    <w:p w14:paraId="10E6EB9D" w14:textId="77777777" w:rsidR="00A46373" w:rsidRDefault="00A46373">
      <w:pPr>
        <w:spacing w:after="0" w:line="240" w:lineRule="auto"/>
      </w:pPr>
    </w:p>
    <w:p w14:paraId="535E3091" w14:textId="77777777" w:rsidR="00DA4635" w:rsidRDefault="00DA4635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05E9A79A" w14:textId="2C264628" w:rsidR="00A46373" w:rsidRDefault="00715B8E">
      <w:pPr>
        <w:pStyle w:val="Heading1"/>
      </w:pPr>
      <w:r>
        <w:rPr>
          <w:cs/>
          <w:lang w:bidi="th-TH"/>
        </w:rPr>
        <w:lastRenderedPageBreak/>
        <w:t>ส่วนที่ 5 ข้อจำกัดของการส่งข้อมูลกลับไปยัง API</w:t>
      </w:r>
    </w:p>
    <w:p w14:paraId="6FCF6FF2" w14:textId="77777777" w:rsidR="00A46373" w:rsidRDefault="00715B8E">
      <w:pPr>
        <w:pStyle w:val="CodeLabel"/>
      </w:pPr>
      <w:r>
        <w:rPr>
          <w:cs/>
          <w:lang w:bidi="th-TH"/>
        </w:rPr>
        <w:t>ปฏิบัติในแท็บ Console ของเบราว์เซอร์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0AAF795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68F2E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"https://dummyjson.com/products/1"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{ method: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"DELETE"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then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((r) =&gt; r.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json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"https://dummyjson.com/products/1"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then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((r) =&gt; r.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json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());</w:t>
            </w:r>
          </w:p>
        </w:tc>
      </w:tr>
    </w:tbl>
    <w:p w14:paraId="08CF60E5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7346"/>
      </w:tblGrid>
      <w:tr w:rsidR="00A46373" w:rsidRPr="00C80026" w14:paraId="4F1D0710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6C4D396" w14:textId="77777777" w:rsidR="00A46373" w:rsidRPr="00C80026" w:rsidRDefault="00715B8E">
            <w:pPr>
              <w:spacing w:after="0" w:line="240" w:lineRule="auto"/>
              <w:jc w:val="center"/>
            </w:pPr>
            <w:r w:rsidRPr="00C80026">
              <w:rPr>
                <w:color w:val="FFFFFF"/>
                <w:cs/>
                <w:lang w:bidi="th-TH"/>
              </w:rPr>
              <w:t>ลำดับ</w:t>
            </w:r>
          </w:p>
        </w:tc>
        <w:tc>
          <w:tcPr>
            <w:tcW w:w="7346" w:type="dxa"/>
          </w:tcPr>
          <w:p w14:paraId="17F5E348" w14:textId="77777777" w:rsidR="00A46373" w:rsidRPr="00C80026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0026">
              <w:rPr>
                <w:color w:val="FFFFFF"/>
                <w:cs/>
                <w:lang w:bidi="th-TH"/>
              </w:rPr>
              <w:t>สิ่งที่ API ตอบกลับ</w:t>
            </w:r>
          </w:p>
        </w:tc>
      </w:tr>
      <w:tr w:rsidR="00A46373" w:rsidRPr="00C80026" w14:paraId="65B7A4A5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7A4DCB6" w14:textId="77777777" w:rsidR="00A46373" w:rsidRPr="00C80026" w:rsidRDefault="00715B8E">
            <w:pPr>
              <w:spacing w:after="0" w:line="240" w:lineRule="auto"/>
            </w:pPr>
            <w:r w:rsidRPr="00C80026">
              <w:rPr>
                <w:cs/>
                <w:lang w:bidi="th-TH"/>
              </w:rPr>
              <w:t>คำสั่งที่หนึ่ง</w:t>
            </w:r>
          </w:p>
        </w:tc>
        <w:tc>
          <w:tcPr>
            <w:tcW w:w="7346" w:type="dxa"/>
          </w:tcPr>
          <w:p w14:paraId="7AB3FB2B" w14:textId="77777777" w:rsidR="00A46373" w:rsidRPr="00C80026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0026">
              <w:rPr>
                <w:cs/>
                <w:lang w:bidi="th-TH"/>
              </w:rPr>
              <w:t xml:space="preserve">สถานะ 200 พร้อมคุณสมบัติ </w:t>
            </w:r>
            <w:r w:rsidRPr="00C80026">
              <w:rPr>
                <w:rFonts w:ascii="Consolas" w:eastAsia="Consolas" w:hAnsi="Consolas"/>
                <w:cs/>
                <w:lang w:bidi="th-TH"/>
              </w:rPr>
              <w:t>isDeleted</w:t>
            </w:r>
            <w:r w:rsidRPr="00C80026">
              <w:rPr>
                <w:cs/>
                <w:lang w:bidi="th-TH"/>
              </w:rPr>
              <w:t xml:space="preserve"> ที่มีค่าเป็นจริง</w:t>
            </w:r>
          </w:p>
        </w:tc>
      </w:tr>
      <w:tr w:rsidR="00A46373" w:rsidRPr="00C80026" w14:paraId="6285320F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13429BA" w14:textId="77777777" w:rsidR="00A46373" w:rsidRPr="00C80026" w:rsidRDefault="00715B8E">
            <w:pPr>
              <w:spacing w:after="0" w:line="240" w:lineRule="auto"/>
            </w:pPr>
            <w:r w:rsidRPr="00C80026">
              <w:rPr>
                <w:cs/>
                <w:lang w:bidi="th-TH"/>
              </w:rPr>
              <w:t>คำสั่งที่สอง</w:t>
            </w:r>
          </w:p>
        </w:tc>
        <w:tc>
          <w:tcPr>
            <w:tcW w:w="7346" w:type="dxa"/>
          </w:tcPr>
          <w:p w14:paraId="5931B1F7" w14:textId="77777777" w:rsidR="00A46373" w:rsidRPr="00C80026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0026">
              <w:rPr>
                <w:cs/>
                <w:lang w:bidi="th-TH"/>
              </w:rPr>
              <w:t>สินค้ารายการเดิมยังอยู่ครบทุกฟิลด์</w:t>
            </w:r>
          </w:p>
        </w:tc>
      </w:tr>
    </w:tbl>
    <w:p w14:paraId="2ADE67C8" w14:textId="77777777" w:rsidR="00A46373" w:rsidRDefault="00A46373">
      <w:pPr>
        <w:spacing w:after="0" w:line="240" w:lineRule="auto"/>
      </w:pPr>
    </w:p>
    <w:p w14:paraId="31402093" w14:textId="77777777" w:rsidR="00A46373" w:rsidRDefault="00715B8E">
      <w:pPr>
        <w:pStyle w:val="Checkpoint"/>
      </w:pPr>
      <w:r>
        <w:rPr>
          <w:cs/>
          <w:lang w:bidi="th-TH"/>
        </w:rPr>
        <w:t>กิจกรรม 5.1 อธิบายสิ่งที่สังเกตได้</w:t>
      </w:r>
    </w:p>
    <w:p w14:paraId="042E74BB" w14:textId="77777777" w:rsidR="00A46373" w:rsidRDefault="00715B8E">
      <w:pPr>
        <w:spacing w:after="0" w:line="240" w:lineRule="auto"/>
      </w:pPr>
      <w:r>
        <w:rPr>
          <w:cs/>
          <w:lang w:bidi="th-TH"/>
        </w:rPr>
        <w:t>ปฏิบัติตามคำสั่งข้างต้น แล้วเขียนเหตุผล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5"/>
      </w:tblGrid>
      <w:tr w:rsidR="00A46373" w14:paraId="2715B8D1" w14:textId="77777777">
        <w:trPr>
          <w:trHeight w:val="2200"/>
        </w:trPr>
        <w:tc>
          <w:tcPr>
            <w:tcW w:w="9735" w:type="dxa"/>
          </w:tcPr>
          <w:p w14:paraId="0540EEC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// เหตุผล</w:t>
            </w:r>
          </w:p>
        </w:tc>
      </w:tr>
    </w:tbl>
    <w:p w14:paraId="075FDFF4" w14:textId="77777777" w:rsidR="00A46373" w:rsidRDefault="00A46373">
      <w:pPr>
        <w:spacing w:after="0" w:line="240" w:lineRule="auto"/>
      </w:pPr>
    </w:p>
    <w:p w14:paraId="6F6D3489" w14:textId="77777777" w:rsidR="00C80026" w:rsidRDefault="00C80026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041F45B2" w14:textId="71193759" w:rsidR="00A46373" w:rsidRDefault="00715B8E">
      <w:pPr>
        <w:pStyle w:val="Heading1"/>
      </w:pPr>
      <w:r>
        <w:rPr>
          <w:cs/>
          <w:lang w:bidi="th-TH"/>
        </w:rPr>
        <w:lastRenderedPageBreak/>
        <w:t>ภาคผนวก ก มาตรฐานการเขียนโค้ดที่ใช้ในใบงานนี้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4000"/>
        <w:gridCol w:w="3346"/>
      </w:tblGrid>
      <w:tr w:rsidR="00A46373" w14:paraId="584A742E" w14:textId="77777777" w:rsidTr="008411D5">
        <w:trPr>
          <w:cantSplit/>
          <w:tblHeader/>
        </w:trPr>
        <w:tc>
          <w:tcPr>
            <w:tcW w:w="24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17E07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หัวข้อ</w:t>
            </w:r>
          </w:p>
        </w:tc>
        <w:tc>
          <w:tcPr>
            <w:tcW w:w="40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CAD82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แนวปฏิบัติ</w:t>
            </w:r>
          </w:p>
        </w:tc>
        <w:tc>
          <w:tcPr>
            <w:tcW w:w="33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91B56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ตัวอย่างในใบงาน</w:t>
            </w:r>
          </w:p>
        </w:tc>
      </w:tr>
      <w:tr w:rsidR="00A46373" w14:paraId="7640C021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7DC8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การเลือกวิธีประกาศชนิดข้อมูล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5173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ข้อมูลจากนอกโปรแกรมประกาศเป็น Zod Schema แล้วสร้าง Type จาก Schema ส่วน Props และ State ประกาศเป็น TypeScript ตามปกติ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96F5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ProductSchema เทียบกับ ProductFormProps</w:t>
            </w:r>
          </w:p>
        </w:tc>
      </w:tr>
      <w:tr w:rsidR="00A46373" w14:paraId="2BEFA604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7B14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การไม่ประกาศฟิลด์ซ้ำ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9551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Schema ที่เกี่ยวข้องกันให้สร้างต่อจากตัวหลักด้วย omit หรือ extend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28B8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ProductDraftSchema</w:t>
            </w:r>
          </w:p>
        </w:tc>
      </w:tr>
      <w:tr w:rsidR="00A46373" w14:paraId="3D537E87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0C2F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การสร้าง Type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3691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สร้างจาก Schema ด้วย z.infer ไม่ประกาศ interface ซ้ำอีกที่หนึ่ง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C95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Product และ ProductDraft</w:t>
            </w:r>
          </w:p>
        </w:tc>
      </w:tr>
      <w:tr w:rsidR="00A46373" w14:paraId="603F09DD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9CC0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การตรวจข้อมูลจากภายนอก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5BB6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ตรวจด้วย safeParse ทุกครั้งก่อนนำมาแสดง ไม่เชื่อรูปแบบข้อมูลที่ได้รับ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25BF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fetchProducts ในหัวข้อ 3.4</w:t>
            </w:r>
          </w:p>
        </w:tc>
      </w:tr>
      <w:tr w:rsidR="00A46373" w14:paraId="2FCB212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A5C2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ข้อมูลชนิดตัวเลขในฟอร์ม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DD0C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ใช้ valueAsNumber กับ register แล้วให้ Schema เป็นผู้ปฏิเสธค่าว่าง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E69B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ช่อง price และ stock</w:t>
            </w:r>
          </w:p>
        </w:tc>
      </w:tr>
      <w:tr w:rsidR="00A46373" w14:paraId="2FDDB746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4609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การจัดการสถานะของการโหลด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A3EE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แยกสถานะไม่พบข้อมูลออกจากสถานะเรียกข้อมูลไม่สำเร็จเสมอ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BC05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LoadState ในหัวข้อ 3.7</w:t>
            </w:r>
          </w:p>
        </w:tc>
      </w:tr>
      <w:tr w:rsidR="00A46373" w14:paraId="070B31E6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CB5C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การตั้ง State ภายใน Effect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723E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ให้ Effect รับผลจากสิ่งภายนอกแล้วตั้ง State ในคอลแบ็ก ไม่เรียกฟังก์ชันที่ตั้ง State โดยตรง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8679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หัวข้อ 3.6</w:t>
            </w:r>
          </w:p>
        </w:tc>
      </w:tr>
      <w:tr w:rsidR="00A46373" w14:paraId="56DC0949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60BD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การประกอบ URL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FFA6F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ใช้ URLSearchParams ไม่ต่อสตริงเอง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7664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buildProductUrl</w:t>
            </w:r>
          </w:p>
        </w:tc>
      </w:tr>
      <w:tr w:rsidR="00A46373" w14:paraId="3FA251C3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D1EA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การตั้งชื่อฟังก์ชันและ Props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D73B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ฟังก์ชันในคอมโพเนนต์ตั้งชื่อตามสิ่งที่ทำ ส่วน Props ที่รับฟังก์ชันขึ้นต้นด้วย on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CE9C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saveProduct กับ Props ชื่อ onSave</w:t>
            </w:r>
          </w:p>
        </w:tc>
      </w:tr>
      <w:tr w:rsidR="00A46373" w14:paraId="0DCDA058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77C1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การเข้าถึงได้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00E1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ระบุ aria-invalid และ aria-describedby ให้อินพุตที่มีข้อความแจ้งเตือน และระบุ aria-live ให้ส่วนที่เนื้อหาเปลี่ยนเอง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967B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หัวข้อ 2.3 และ 3.7</w:t>
            </w:r>
          </w:p>
        </w:tc>
      </w:tr>
      <w:tr w:rsidR="00A46373" w14:paraId="5B44C3BD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D0BE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การใช้ required ร่วมกับ noValidate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ECF7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ประกาศ required ไว้เสมอเพื่อให้โปรแกรมอ่านหน้าจอทราบ แต่ให้ Schema เป็นผู้ตัดสินว่าผ่านหรือไม่ผ่าน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A290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ทุกช่องใน ProductForm</w:t>
            </w:r>
          </w:p>
        </w:tc>
      </w:tr>
      <w:tr w:rsidR="00A46373" w14:paraId="7A7FD7F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60D7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การกำหนดสไตล์ของช่องที่ไม่ผ่าน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F65F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ผูกสไตล์กับ aria-invalid ที่เราควบคุมเอง ไม่ผูกกับตัวเลือก :invalid ซึ่งทำงานตั้งแต่เปิดหน้าโดยไม่รอ Schema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7CFE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หัวข้อ 1.6</w:t>
            </w:r>
          </w:p>
        </w:tc>
      </w:tr>
      <w:tr w:rsidR="00A46373" w14:paraId="7EF9FF9B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C03A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ช่องเลือกที่บังคับเลือก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4117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ใส่ตัวเลือกนำที่มีค่าเป็นข้อความว่าง เพื่อให้มีสถานะยังไม่เลือกอยู่จริง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F54E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select ของ category</w:t>
            </w:r>
          </w:p>
        </w:tc>
      </w:tr>
      <w:tr w:rsidR="00A46373" w14:paraId="3C9D33DA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FD2B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ค่า key ในรายการ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3CEF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ใช้รหัสที่ไม่ซ้ำกันของข้อมูล ไม่ใช้ลำดับของสมาชิก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77F5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key={item.id}</w:t>
            </w:r>
          </w:p>
        </w:tc>
      </w:tr>
      <w:tr w:rsidR="00A46373" w14:paraId="321F2154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B06B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การอัปเดต State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D701F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สร้างค่าใหม่เสมอ ไม่แก้ไขค่าเดิมโดยตรง</w:t>
            </w:r>
          </w:p>
        </w:tc>
        <w:tc>
          <w:tcPr>
            <w:tcW w:w="33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346C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Spread Operator filter และ map</w:t>
            </w:r>
          </w:p>
        </w:tc>
      </w:tr>
    </w:tbl>
    <w:p w14:paraId="6F4E4F9B" w14:textId="77777777" w:rsidR="00A46373" w:rsidRDefault="00A46373">
      <w:pPr>
        <w:spacing w:after="0" w:line="240" w:lineRule="auto"/>
      </w:pPr>
    </w:p>
    <w:p w14:paraId="78151C76" w14:textId="77777777" w:rsidR="008411D5" w:rsidRDefault="008411D5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2A50E113" w14:textId="55B411A0" w:rsidR="00A46373" w:rsidRDefault="00715B8E">
      <w:pPr>
        <w:pStyle w:val="Heading1"/>
      </w:pPr>
      <w:r>
        <w:rPr>
          <w:cs/>
          <w:lang w:bidi="th-TH"/>
        </w:rPr>
        <w:lastRenderedPageBreak/>
        <w:t>ภาคผนวก ข การจัดการข้อมูลจาก API ด้วยไลบรารี</w:t>
      </w:r>
    </w:p>
    <w:p w14:paraId="7BD761CD" w14:textId="7BCCA432" w:rsidR="00A46373" w:rsidRDefault="00715B8E">
      <w:pPr>
        <w:spacing w:after="0" w:line="240" w:lineRule="auto"/>
        <w:jc w:val="thaiDistribute"/>
      </w:pPr>
      <w:r>
        <w:rPr>
          <w:cs/>
          <w:lang w:bidi="th-TH"/>
        </w:rPr>
        <w:t>โค้ดในส่วนที่ 1 จัดการสถานะของการโหลดด้วยตนเองทั้งหมด ภาคผนวกนี้แสดงว่าโค้ดชุดเดียวกัน</w:t>
      </w:r>
      <w:r w:rsidR="008411D5">
        <w:rPr>
          <w:rFonts w:hint="cs"/>
          <w:cs/>
          <w:lang w:bidi="th-TH"/>
        </w:rPr>
        <w:t>ลดลง</w:t>
      </w:r>
      <w:r>
        <w:rPr>
          <w:cs/>
          <w:lang w:bidi="th-TH"/>
        </w:rPr>
        <w:t>เหลือเท่าใดเมื่อใช้ไลบรารีที่ออกแบบมา สำหรับงานนี้โดยเฉพาะ</w:t>
      </w:r>
    </w:p>
    <w:p w14:paraId="10CFF5C1" w14:textId="77777777" w:rsidR="00A46373" w:rsidRDefault="00715B8E">
      <w:pPr>
        <w:pStyle w:val="Heading2"/>
      </w:pPr>
      <w:r>
        <w:rPr>
          <w:cs/>
          <w:lang w:bidi="th-TH"/>
        </w:rPr>
        <w:t>ข.1 ติดตั้งและตั้งค่า</w:t>
      </w:r>
    </w:p>
    <w:p w14:paraId="15139F65" w14:textId="77777777" w:rsidR="00A46373" w:rsidRDefault="00715B8E">
      <w:pPr>
        <w:pStyle w:val="CodeLabel"/>
      </w:pPr>
      <w:r>
        <w:rPr>
          <w:cs/>
          <w:lang w:bidi="th-TH"/>
        </w:rPr>
        <w:t>เทอร์มินัล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F0F802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69499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npm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install @tanstack/react-query</w:t>
            </w:r>
          </w:p>
        </w:tc>
      </w:tr>
    </w:tbl>
    <w:p w14:paraId="50B5534E" w14:textId="77777777" w:rsidR="00A46373" w:rsidRDefault="00A46373">
      <w:pPr>
        <w:spacing w:after="0" w:line="240" w:lineRule="auto"/>
      </w:pPr>
    </w:p>
    <w:p w14:paraId="5749B512" w14:textId="77777777" w:rsidR="00A46373" w:rsidRDefault="00715B8E">
      <w:pPr>
        <w:pStyle w:val="CodeLabel"/>
      </w:pPr>
      <w:r>
        <w:rPr>
          <w:cs/>
          <w:lang w:bidi="th-TH"/>
        </w:rPr>
        <w:t>src/app/providers.tsx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3E5F648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4564B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useState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QueryClient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QueryClientProvider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"@tanstack/react-query"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Providers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children,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Readonly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&lt;{ children: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React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ReactNode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}&gt;)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[client]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useState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(() =&gt;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QueryClient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&lt;QueryClientProvider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client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={client}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{children}&lt;/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QueryClientProvider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6CA02405" w14:textId="77777777" w:rsidR="00A46373" w:rsidRDefault="00A46373">
      <w:pPr>
        <w:spacing w:after="0" w:line="240" w:lineRule="auto"/>
      </w:pPr>
    </w:p>
    <w:p w14:paraId="5692CE9F" w14:textId="77777777" w:rsidR="00A46373" w:rsidRDefault="00715B8E">
      <w:pPr>
        <w:pStyle w:val="CodeLabel"/>
      </w:pPr>
      <w:r>
        <w:rPr>
          <w:cs/>
          <w:lang w:bidi="th-TH"/>
        </w:rPr>
        <w:t>src/app/layout.tsx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7A94CD8A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0D9EE0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Metadata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Providers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"./providers"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"./globals.css"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metadata: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Metadata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title: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รายการสินค้า"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RootLayout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children,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Readonly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&lt;{ children: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React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ReactNode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}&gt;)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&lt;html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lang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"th"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&lt;body&gt;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&lt;Providers&gt;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{children}&lt;/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Providers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&lt;/body&gt;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&lt;/html&gt;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399E22FD" w14:textId="77777777" w:rsidR="00A46373" w:rsidRDefault="00A46373">
      <w:pPr>
        <w:spacing w:after="0" w:line="240" w:lineRule="auto"/>
      </w:pPr>
    </w:p>
    <w:p w14:paraId="02B1277E" w14:textId="77777777" w:rsidR="00A46373" w:rsidRDefault="00715B8E">
      <w:pPr>
        <w:pStyle w:val="Heading2"/>
      </w:pPr>
      <w:r>
        <w:rPr>
          <w:cs/>
          <w:lang w:bidi="th-TH"/>
        </w:rPr>
        <w:lastRenderedPageBreak/>
        <w:t>ข.2 คอมโพเนนต์ฉบับที่ใช้ TanStack Query</w:t>
      </w:r>
    </w:p>
    <w:p w14:paraId="6144CF9C" w14:textId="77777777" w:rsidR="00A46373" w:rsidRDefault="00715B8E">
      <w:pPr>
        <w:pStyle w:val="CodeLabel"/>
      </w:pPr>
      <w:r>
        <w:rPr>
          <w:cs/>
          <w:lang w:bidi="th-TH"/>
        </w:rPr>
        <w:t>src/components/ProductExplorerQuery.tsx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46373" w14:paraId="74E1A1B6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DD6E6A" w14:textId="77777777" w:rsidR="00A46373" w:rsidRDefault="00715B8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useState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useQuery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"@tanstack/react-query"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ProductSearchForm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"./ProductSearchForm"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defaultQuery, fetchProducts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ProductExplorerQuery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[query, setQuery] = useState&lt;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&gt;(defaultQuery);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data, isPending, isError, error }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useQuery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queryKey: [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 query],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queryFn: () =&gt;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fetchProducts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(query),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search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(next: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SearchQuery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setQuery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(next);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&lt;ProductSearchForm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onSearch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={search}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{isPending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กำลังโหลดข้อมูล&lt;/p&gt;}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{isError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role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"alert"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{error.message}&lt;/p&gt;}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{data?.products.length ===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ไม่พบสินค้าที่ตรงกับเงื่อนไข&lt;/p&gt;}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{data &amp;&amp; data.products.length &gt;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&lt;ul&gt;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{data.products.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((item) =&gt;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&lt;li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key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={item.id}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{item.title} {item.price}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&lt;/li&gt;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))}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&lt;/ul&gt;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0F05AEB8" w14:textId="77777777" w:rsidR="00A46373" w:rsidRDefault="00A46373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600"/>
        <w:gridCol w:w="6146"/>
      </w:tblGrid>
      <w:tr w:rsidR="00A46373" w:rsidRPr="00165ACF" w14:paraId="6B7DF470" w14:textId="77777777" w:rsidTr="00A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80C7606" w14:textId="77777777" w:rsidR="00A46373" w:rsidRPr="00165ACF" w:rsidRDefault="00715B8E">
            <w:pPr>
              <w:spacing w:after="0" w:line="240" w:lineRule="auto"/>
              <w:jc w:val="center"/>
            </w:pPr>
            <w:r w:rsidRPr="00165ACF">
              <w:rPr>
                <w:color w:val="FFFFFF"/>
                <w:cs/>
                <w:lang w:bidi="th-TH"/>
              </w:rPr>
              <w:t>สิ่งที่ไม่ปรากฏในโค้ดฉบับนี้</w:t>
            </w:r>
          </w:p>
        </w:tc>
        <w:tc>
          <w:tcPr>
            <w:tcW w:w="6146" w:type="dxa"/>
          </w:tcPr>
          <w:p w14:paraId="4118B253" w14:textId="77777777" w:rsidR="00A46373" w:rsidRPr="00165ACF" w:rsidRDefault="00715B8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5ACF">
              <w:rPr>
                <w:color w:val="FFFFFF"/>
                <w:cs/>
                <w:lang w:bidi="th-TH"/>
              </w:rPr>
              <w:t>ไลบรารีจัดการให้อย่างไร</w:t>
            </w:r>
          </w:p>
        </w:tc>
      </w:tr>
      <w:tr w:rsidR="00A46373" w:rsidRPr="00165ACF" w14:paraId="6C6550C6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A17682B" w14:textId="77777777" w:rsidR="00A46373" w:rsidRPr="00165ACF" w:rsidRDefault="00715B8E">
            <w:pPr>
              <w:spacing w:after="0" w:line="240" w:lineRule="auto"/>
            </w:pPr>
            <w:r w:rsidRPr="00165ACF">
              <w:rPr>
                <w:rFonts w:ascii="Consolas" w:eastAsia="Consolas" w:hAnsi="Consolas"/>
                <w:cs/>
                <w:lang w:bidi="th-TH"/>
              </w:rPr>
              <w:t>useState</w:t>
            </w:r>
            <w:r w:rsidRPr="00165ACF">
              <w:rPr>
                <w:cs/>
                <w:lang w:bidi="th-TH"/>
              </w:rPr>
              <w:t xml:space="preserve"> ของ products status และ errorMessage</w:t>
            </w:r>
          </w:p>
        </w:tc>
        <w:tc>
          <w:tcPr>
            <w:tcW w:w="6146" w:type="dxa"/>
          </w:tcPr>
          <w:p w14:paraId="4F0420A6" w14:textId="77777777" w:rsidR="00A46373" w:rsidRPr="00165ACF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ACF">
              <w:rPr>
                <w:cs/>
                <w:lang w:bidi="th-TH"/>
              </w:rPr>
              <w:t>รวมอยู่ใน data isPending isError และ error ที่ useQuery คืนมา</w:t>
            </w:r>
          </w:p>
        </w:tc>
      </w:tr>
      <w:tr w:rsidR="00A46373" w:rsidRPr="00165ACF" w14:paraId="0ED39CDA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5D8BF48" w14:textId="77777777" w:rsidR="00A46373" w:rsidRPr="00165ACF" w:rsidRDefault="00715B8E">
            <w:pPr>
              <w:spacing w:after="0" w:line="240" w:lineRule="auto"/>
            </w:pPr>
            <w:r w:rsidRPr="00165ACF">
              <w:rPr>
                <w:rFonts w:ascii="Consolas" w:eastAsia="Consolas" w:hAnsi="Consolas"/>
                <w:cs/>
                <w:lang w:bidi="th-TH"/>
              </w:rPr>
              <w:t>useEffect</w:t>
            </w:r>
            <w:r w:rsidRPr="00165ACF">
              <w:rPr>
                <w:cs/>
                <w:lang w:bidi="th-TH"/>
              </w:rPr>
              <w:t xml:space="preserve"> และ Dependency Array</w:t>
            </w:r>
          </w:p>
        </w:tc>
        <w:tc>
          <w:tcPr>
            <w:tcW w:w="6146" w:type="dxa"/>
          </w:tcPr>
          <w:p w14:paraId="672EF0AA" w14:textId="77777777" w:rsidR="00A46373" w:rsidRPr="00165ACF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ACF">
              <w:rPr>
                <w:cs/>
                <w:lang w:bidi="th-TH"/>
              </w:rPr>
              <w:t>เมื่อ queryKey เปลี่ยน ไลบรารีเรียก queryFn ให้เอง</w:t>
            </w:r>
          </w:p>
        </w:tc>
      </w:tr>
      <w:tr w:rsidR="00A46373" w:rsidRPr="00165ACF" w14:paraId="59AEE9EB" w14:textId="77777777" w:rsidTr="00A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7350AAB" w14:textId="77777777" w:rsidR="00A46373" w:rsidRPr="00165ACF" w:rsidRDefault="00715B8E">
            <w:pPr>
              <w:spacing w:after="0" w:line="240" w:lineRule="auto"/>
            </w:pPr>
            <w:r w:rsidRPr="00165ACF">
              <w:rPr>
                <w:cs/>
                <w:lang w:bidi="th-TH"/>
              </w:rPr>
              <w:t>ฟังก์ชัน showResult และ showError</w:t>
            </w:r>
          </w:p>
        </w:tc>
        <w:tc>
          <w:tcPr>
            <w:tcW w:w="6146" w:type="dxa"/>
          </w:tcPr>
          <w:p w14:paraId="78E73A27" w14:textId="77777777" w:rsidR="00A46373" w:rsidRPr="00165ACF" w:rsidRDefault="00715B8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ACF">
              <w:rPr>
                <w:cs/>
                <w:lang w:bidi="th-TH"/>
              </w:rPr>
              <w:t>ไม่ต้องมี เพราะไลบรารีเก็บผลลัพธ์และ Error ไว้ให้แล้ว</w:t>
            </w:r>
          </w:p>
        </w:tc>
      </w:tr>
      <w:tr w:rsidR="00A46373" w:rsidRPr="00165ACF" w14:paraId="387B9021" w14:textId="77777777" w:rsidTr="00A4637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650D109" w14:textId="77777777" w:rsidR="00A46373" w:rsidRPr="00165ACF" w:rsidRDefault="00715B8E">
            <w:pPr>
              <w:spacing w:after="0" w:line="240" w:lineRule="auto"/>
            </w:pPr>
            <w:r w:rsidRPr="00165ACF">
              <w:rPr>
                <w:rFonts w:ascii="Consolas" w:eastAsia="Consolas" w:hAnsi="Consolas"/>
                <w:cs/>
                <w:lang w:bidi="th-TH"/>
              </w:rPr>
              <w:t>fetchProducts</w:t>
            </w:r>
          </w:p>
        </w:tc>
        <w:tc>
          <w:tcPr>
            <w:tcW w:w="6146" w:type="dxa"/>
          </w:tcPr>
          <w:p w14:paraId="057018FF" w14:textId="00D70904" w:rsidR="00A46373" w:rsidRPr="00165ACF" w:rsidRDefault="00715B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ACF">
              <w:rPr>
                <w:cs/>
                <w:lang w:bidi="th-TH"/>
              </w:rPr>
              <w:t>ยังใช้ตัวเดิมทั้งหมด ไม่ได้แทนที่ fetch แต่จัดการสถานะรอบ ๆ ให้</w:t>
            </w:r>
          </w:p>
        </w:tc>
      </w:tr>
    </w:tbl>
    <w:p w14:paraId="7755233E" w14:textId="77777777" w:rsidR="00A46373" w:rsidRDefault="00A46373">
      <w:pPr>
        <w:spacing w:after="0" w:line="240" w:lineRule="auto"/>
      </w:pP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3397"/>
        <w:gridCol w:w="2003"/>
        <w:gridCol w:w="1541"/>
        <w:gridCol w:w="2805"/>
      </w:tblGrid>
      <w:tr w:rsidR="00A46373" w14:paraId="18869837" w14:textId="77777777" w:rsidTr="002C1173">
        <w:trPr>
          <w:cantSplit/>
        </w:trPr>
        <w:tc>
          <w:tcPr>
            <w:tcW w:w="3397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5F8E3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lastRenderedPageBreak/>
              <w:t>ทางเลือก</w:t>
            </w:r>
          </w:p>
        </w:tc>
        <w:tc>
          <w:tcPr>
            <w:tcW w:w="2003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9DD93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สถานะการโหลด</w:t>
            </w:r>
          </w:p>
        </w:tc>
        <w:tc>
          <w:tcPr>
            <w:tcW w:w="1541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64AAF" w14:textId="2CD92A00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ยกเลิกคำขอ</w:t>
            </w:r>
          </w:p>
        </w:tc>
        <w:tc>
          <w:tcPr>
            <w:tcW w:w="2805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0633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เก็บผลลัพธ์ไว้ใช้ซ้ำ</w:t>
            </w:r>
          </w:p>
        </w:tc>
      </w:tr>
      <w:tr w:rsidR="00A46373" w14:paraId="6B0E4231" w14:textId="77777777" w:rsidTr="002C1173">
        <w:trPr>
          <w:cantSplit/>
        </w:trPr>
        <w:tc>
          <w:tcPr>
            <w:tcW w:w="3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A269B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fetch กับ useEffect เขียนเอง</w:t>
            </w:r>
          </w:p>
        </w:tc>
        <w:tc>
          <w:tcPr>
            <w:tcW w:w="20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8041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เขียนเอง</w:t>
            </w:r>
          </w:p>
        </w:tc>
        <w:tc>
          <w:tcPr>
            <w:tcW w:w="15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1C2E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เขียนเอง</w:t>
            </w:r>
          </w:p>
        </w:tc>
        <w:tc>
          <w:tcPr>
            <w:tcW w:w="28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E8B2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ไม่มี</w:t>
            </w:r>
          </w:p>
        </w:tc>
      </w:tr>
      <w:tr w:rsidR="00A46373" w14:paraId="1A58B0BE" w14:textId="77777777" w:rsidTr="002C1173">
        <w:trPr>
          <w:cantSplit/>
        </w:trPr>
        <w:tc>
          <w:tcPr>
            <w:tcW w:w="3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53E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TanStack Query</w:t>
            </w:r>
          </w:p>
        </w:tc>
        <w:tc>
          <w:tcPr>
            <w:tcW w:w="20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49EC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มีให้</w:t>
            </w:r>
          </w:p>
        </w:tc>
        <w:tc>
          <w:tcPr>
            <w:tcW w:w="15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D03E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มีให้</w:t>
            </w:r>
          </w:p>
        </w:tc>
        <w:tc>
          <w:tcPr>
            <w:tcW w:w="28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C72B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มีให้</w:t>
            </w:r>
          </w:p>
        </w:tc>
      </w:tr>
      <w:tr w:rsidR="00A46373" w14:paraId="1F0EEF0D" w14:textId="77777777" w:rsidTr="002C1173">
        <w:trPr>
          <w:cantSplit/>
        </w:trPr>
        <w:tc>
          <w:tcPr>
            <w:tcW w:w="3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1249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SWR</w:t>
            </w:r>
          </w:p>
        </w:tc>
        <w:tc>
          <w:tcPr>
            <w:tcW w:w="20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59E3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มีให้</w:t>
            </w:r>
          </w:p>
        </w:tc>
        <w:tc>
          <w:tcPr>
            <w:tcW w:w="15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3199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มีให้</w:t>
            </w:r>
          </w:p>
        </w:tc>
        <w:tc>
          <w:tcPr>
            <w:tcW w:w="28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8A00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มีให้</w:t>
            </w:r>
          </w:p>
        </w:tc>
      </w:tr>
      <w:tr w:rsidR="00A46373" w14:paraId="4B4F8285" w14:textId="77777777" w:rsidTr="002C1173">
        <w:trPr>
          <w:cantSplit/>
        </w:trPr>
        <w:tc>
          <w:tcPr>
            <w:tcW w:w="3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5916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Server Component กับ Suspense</w:t>
            </w:r>
          </w:p>
        </w:tc>
        <w:tc>
          <w:tcPr>
            <w:tcW w:w="20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7E16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ใช้ไฟล์ loading.tsx</w:t>
            </w:r>
          </w:p>
        </w:tc>
        <w:tc>
          <w:tcPr>
            <w:tcW w:w="15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FF79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ไม่เกี่ยวข้อง</w:t>
            </w:r>
          </w:p>
        </w:tc>
        <w:tc>
          <w:tcPr>
            <w:tcW w:w="28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A31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ผ่านชั้นเก็บข้อมูลของ Next.js</w:t>
            </w:r>
          </w:p>
        </w:tc>
      </w:tr>
    </w:tbl>
    <w:p w14:paraId="444F0800" w14:textId="77777777" w:rsidR="00A46373" w:rsidRDefault="00A46373">
      <w:pPr>
        <w:spacing w:after="0" w:line="240" w:lineRule="auto"/>
      </w:pPr>
    </w:p>
    <w:p w14:paraId="26F2C01E" w14:textId="77777777" w:rsidR="00A46373" w:rsidRDefault="00715B8E">
      <w:pPr>
        <w:spacing w:after="0" w:line="240" w:lineRule="auto"/>
      </w:pPr>
      <w:r>
        <w:rPr>
          <w:cs/>
          <w:lang w:bidi="th-TH"/>
        </w:rPr>
        <w:t>ศึกษาเพิ่มเติม Search -&gt; React Data Fetching Libraries</w:t>
      </w:r>
    </w:p>
    <w:p w14:paraId="5B7F3838" w14:textId="77777777" w:rsidR="00A46373" w:rsidRDefault="00715B8E">
      <w:pPr>
        <w:pStyle w:val="Heading1"/>
      </w:pPr>
      <w:r>
        <w:rPr>
          <w:cs/>
          <w:lang w:bidi="th-TH"/>
        </w:rPr>
        <w:t>เอกสารอ้างอิง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1900"/>
        <w:gridCol w:w="3200"/>
        <w:gridCol w:w="4646"/>
      </w:tblGrid>
      <w:tr w:rsidR="00A46373" w14:paraId="35977931" w14:textId="77777777" w:rsidTr="00DF6D5B">
        <w:trPr>
          <w:cantSplit/>
          <w:tblHeader/>
        </w:trPr>
        <w:tc>
          <w:tcPr>
            <w:tcW w:w="19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C92BD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หมวด</w:t>
            </w:r>
          </w:p>
        </w:tc>
        <w:tc>
          <w:tcPr>
            <w:tcW w:w="32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620B2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หัวข้อ</w:t>
            </w:r>
          </w:p>
        </w:tc>
        <w:tc>
          <w:tcPr>
            <w:tcW w:w="46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123CF" w14:textId="77777777" w:rsidR="00A46373" w:rsidRDefault="00715B8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ลิงก์</w:t>
            </w:r>
          </w:p>
        </w:tc>
      </w:tr>
      <w:tr w:rsidR="00A46373" w14:paraId="1CCFEDCD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1211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 Hook Form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F7CD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Get Started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45BB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https://react-hook-form.com/get-started</w:t>
            </w:r>
          </w:p>
        </w:tc>
      </w:tr>
      <w:tr w:rsidR="00A46373" w14:paraId="44BCF88D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954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 Hook Form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5D3C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useForm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982D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https://react-hook-form.com/docs/useform</w:t>
            </w:r>
          </w:p>
        </w:tc>
      </w:tr>
      <w:tr w:rsidR="00A46373" w14:paraId="3E655394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80487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 Hook Form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2779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register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215A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https://react-hook-form.com/docs/useform/register</w:t>
            </w:r>
          </w:p>
        </w:tc>
      </w:tr>
      <w:tr w:rsidR="00A46373" w14:paraId="1EEED0E3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4302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 Hook Form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91F4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formState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1434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https://react-hook-form.com/docs/useform/formstate</w:t>
            </w:r>
          </w:p>
        </w:tc>
      </w:tr>
      <w:tr w:rsidR="00A46373" w14:paraId="42B30482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062FD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 Hook Form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26B8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Schema Validation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448A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https://react-hook-form.com/get-started#SchemaValidation</w:t>
            </w:r>
          </w:p>
        </w:tc>
      </w:tr>
      <w:tr w:rsidR="00A46373" w14:paraId="2DD44C6B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0B5A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Zod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5E45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Defining schemas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5D68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https://zod.dev/api</w:t>
            </w:r>
          </w:p>
        </w:tc>
      </w:tr>
      <w:tr w:rsidR="00A46373" w14:paraId="4070F7B8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4680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Zod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6E4F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Basic usage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B12E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https://zod.dev/basics</w:t>
            </w:r>
          </w:p>
        </w:tc>
      </w:tr>
      <w:tr w:rsidR="00A46373" w14:paraId="055B10A4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C127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Zod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BAD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Type inference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5D93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https://zod.dev/basics#inferring-types</w:t>
            </w:r>
          </w:p>
        </w:tc>
      </w:tr>
      <w:tr w:rsidR="00A46373" w14:paraId="286A4686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A082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Zod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73F7E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Coercion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BACA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https://zod.dev/api#coercion</w:t>
            </w:r>
          </w:p>
        </w:tc>
      </w:tr>
      <w:tr w:rsidR="00A46373" w14:paraId="4481F7DB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058B3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7929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useEffect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F49E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https://react.dev/reference/react/useEffect</w:t>
            </w:r>
          </w:p>
        </w:tc>
      </w:tr>
      <w:tr w:rsidR="00A46373" w14:paraId="44855C3D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E727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9F3E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You Might Not Need an Effect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ED95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https://react.dev/learn/you-might-not-need-an-effect</w:t>
            </w:r>
          </w:p>
        </w:tc>
      </w:tr>
      <w:tr w:rsidR="00A46373" w14:paraId="0793CE65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0646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7BD6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Synchronizing with Effects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8C112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https://react.dev/learn/synchronizing-with-effects</w:t>
            </w:r>
          </w:p>
        </w:tc>
      </w:tr>
      <w:tr w:rsidR="00A46373" w14:paraId="7807362C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1C00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lastRenderedPageBreak/>
              <w:t>MDN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07D0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Using the Fetch API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916A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https://developer.mozilla.org/en-US/docs/Web/API/Fetch_API/Using_Fetch</w:t>
            </w:r>
          </w:p>
        </w:tc>
      </w:tr>
      <w:tr w:rsidR="00A46373" w14:paraId="6DCE928E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61B9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MDN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D2F0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Response: ok property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1B16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https://developer.mozilla.org/en-US/docs/Web/API/Response/ok</w:t>
            </w:r>
          </w:p>
        </w:tc>
      </w:tr>
      <w:tr w:rsidR="00A46373" w14:paraId="27DEA3A5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933E5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MDN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897A8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Client-side form validation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EDC19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https://developer.mozilla.org/en-US/docs/Learn_web_development/Extensions/Forms/Form_validation</w:t>
            </w:r>
          </w:p>
        </w:tc>
      </w:tr>
      <w:tr w:rsidR="00A46373" w14:paraId="08DF04DD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8AE7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MDN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99D3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HTMLFormElement: noValidate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1113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https://developer.mozilla.org/en-US/docs/Web/API/HTMLFormElement/noValidate</w:t>
            </w:r>
          </w:p>
        </w:tc>
      </w:tr>
      <w:tr w:rsidR="00A46373" w14:paraId="5B0732E1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A527F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MDN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BC586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URLSearchParams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9B64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https://developer.mozilla.org/en-US/docs/Web/API/URLSearchParams</w:t>
            </w:r>
          </w:p>
        </w:tc>
      </w:tr>
      <w:tr w:rsidR="00A46373" w14:paraId="50F7E867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7BCA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DummyJSON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C2CA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Products API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8E28C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https://dummyjson.com/docs/products</w:t>
            </w:r>
          </w:p>
        </w:tc>
      </w:tr>
      <w:tr w:rsidR="00A46373" w14:paraId="46E188D7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BA590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TanStack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5F9A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React Query Overview</w:t>
            </w:r>
          </w:p>
        </w:tc>
        <w:tc>
          <w:tcPr>
            <w:tcW w:w="46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F6C11" w14:textId="77777777" w:rsidR="00A46373" w:rsidRDefault="00715B8E">
            <w:pPr>
              <w:spacing w:after="0" w:line="240" w:lineRule="auto"/>
            </w:pPr>
            <w:r>
              <w:rPr>
                <w:cs/>
                <w:lang w:bidi="th-TH"/>
              </w:rPr>
              <w:t>https://tanstack.com/query/latest/docs/framework/react/overview</w:t>
            </w:r>
          </w:p>
        </w:tc>
      </w:tr>
    </w:tbl>
    <w:p w14:paraId="554B7094" w14:textId="77777777" w:rsidR="00A46373" w:rsidRDefault="00A46373">
      <w:pPr>
        <w:spacing w:after="0" w:line="240" w:lineRule="auto"/>
      </w:pPr>
    </w:p>
    <w:sectPr w:rsidR="00A46373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5" w:h="16838"/>
      <w:pgMar w:top="1037" w:right="1080" w:bottom="979" w:left="108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5E910" w14:textId="77777777" w:rsidR="00715B8E" w:rsidRDefault="00715B8E">
      <w:pPr>
        <w:spacing w:after="0" w:line="240" w:lineRule="auto"/>
      </w:pPr>
      <w:r>
        <w:separator/>
      </w:r>
    </w:p>
  </w:endnote>
  <w:endnote w:type="continuationSeparator" w:id="0">
    <w:p w14:paraId="5EFA67FF" w14:textId="77777777" w:rsidR="00715B8E" w:rsidRDefault="00715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59328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F0323C" w14:textId="77777777" w:rsid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C3EAA3" w14:textId="77777777" w:rsidR="00A4604E" w:rsidRDefault="00A4604E" w:rsidP="00A460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8"/>
        <w:szCs w:val="18"/>
      </w:rPr>
      <w:id w:val="-7176617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1B306C" w14:textId="77777777" w:rsidR="00A4604E" w:rsidRP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  <w:sz w:val="18"/>
            <w:szCs w:val="18"/>
          </w:rPr>
        </w:pPr>
        <w:r w:rsidRPr="00A4604E">
          <w:rPr>
            <w:rStyle w:val="PageNumber"/>
            <w:sz w:val="18"/>
            <w:szCs w:val="18"/>
          </w:rPr>
          <w:fldChar w:fldCharType="begin"/>
        </w:r>
        <w:r w:rsidRPr="00A4604E">
          <w:rPr>
            <w:rStyle w:val="PageNumber"/>
            <w:sz w:val="18"/>
            <w:szCs w:val="18"/>
          </w:rPr>
          <w:instrText xml:space="preserve"> PAGE </w:instrText>
        </w:r>
        <w:r w:rsidRPr="00A4604E">
          <w:rPr>
            <w:rStyle w:val="PageNumber"/>
            <w:sz w:val="18"/>
            <w:szCs w:val="18"/>
          </w:rPr>
          <w:fldChar w:fldCharType="separate"/>
        </w:r>
        <w:r w:rsidRPr="00A4604E">
          <w:rPr>
            <w:rStyle w:val="PageNumber"/>
            <w:noProof/>
            <w:sz w:val="18"/>
            <w:szCs w:val="18"/>
          </w:rPr>
          <w:t>2</w:t>
        </w:r>
        <w:r w:rsidRPr="00A4604E">
          <w:rPr>
            <w:rStyle w:val="PageNumber"/>
            <w:sz w:val="18"/>
            <w:szCs w:val="18"/>
          </w:rPr>
          <w:fldChar w:fldCharType="end"/>
        </w:r>
      </w:p>
    </w:sdtContent>
  </w:sdt>
  <w:p w14:paraId="331D6D89" w14:textId="77777777" w:rsidR="00394CF6" w:rsidRDefault="006500C0" w:rsidP="00A4604E">
    <w:pPr>
      <w:pStyle w:val="Footer"/>
      <w:ind w:right="360"/>
      <w:jc w:val="center"/>
    </w:pPr>
    <w:r>
      <w:rPr>
        <w:color w:val="5F6E66"/>
        <w:sz w:val="22"/>
        <w:szCs w:val="18"/>
      </w:rPr>
      <w:t>React Hook Form, Zod และการเชื่อมต่อ External API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3D63" w14:textId="77777777" w:rsidR="00B60C0B" w:rsidRDefault="00B60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FDB3" w14:textId="77777777" w:rsidR="00715B8E" w:rsidRDefault="00715B8E">
      <w:pPr>
        <w:spacing w:after="0" w:line="240" w:lineRule="auto"/>
      </w:pPr>
      <w:r>
        <w:separator/>
      </w:r>
    </w:p>
  </w:footnote>
  <w:footnote w:type="continuationSeparator" w:id="0">
    <w:p w14:paraId="3EDDC00F" w14:textId="77777777" w:rsidR="00715B8E" w:rsidRDefault="00715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7717" w14:textId="77777777" w:rsidR="00B60C0B" w:rsidRDefault="00B60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FA48" w14:textId="77777777" w:rsidR="00394CF6" w:rsidRDefault="006500C0">
    <w:pPr>
      <w:pStyle w:val="Header"/>
      <w:jc w:val="right"/>
    </w:pPr>
    <w:r>
      <w:rPr>
        <w:color w:val="5F6E66"/>
        <w:sz w:val="22"/>
        <w:szCs w:val="18"/>
      </w:rPr>
      <w:t>10301231 Web Technology | Guided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F0A2" w14:textId="77777777" w:rsidR="00B60C0B" w:rsidRDefault="00B60C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A81F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CEC4B53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00000A"/>
    <w:multiLevelType w:val="singleLevel"/>
    <w:tmpl w:val="1B7E258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000000B"/>
    <w:multiLevelType w:val="singleLevel"/>
    <w:tmpl w:val="B7CED9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000000C"/>
    <w:multiLevelType w:val="singleLevel"/>
    <w:tmpl w:val="BCDCC3F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58D15CD"/>
    <w:multiLevelType w:val="hybridMultilevel"/>
    <w:tmpl w:val="5EB00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3C7283"/>
    <w:multiLevelType w:val="hybridMultilevel"/>
    <w:tmpl w:val="20C0EA78"/>
    <w:lvl w:ilvl="0" w:tplc="891468DC">
      <w:numFmt w:val="bullet"/>
      <w:lvlText w:val="•"/>
      <w:lvlJc w:val="left"/>
      <w:pPr>
        <w:ind w:left="108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71E07"/>
    <w:multiLevelType w:val="hybridMultilevel"/>
    <w:tmpl w:val="DB7004D8"/>
    <w:lvl w:ilvl="0" w:tplc="127C7F4A"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67268"/>
    <w:multiLevelType w:val="hybridMultilevel"/>
    <w:tmpl w:val="9FBA46A4"/>
    <w:lvl w:ilvl="0" w:tplc="1CCAF96E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AE5046"/>
    <w:multiLevelType w:val="hybridMultilevel"/>
    <w:tmpl w:val="BB42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C0935"/>
    <w:multiLevelType w:val="hybridMultilevel"/>
    <w:tmpl w:val="E9760302"/>
    <w:lvl w:ilvl="0" w:tplc="891468DC">
      <w:numFmt w:val="bullet"/>
      <w:lvlText w:val="•"/>
      <w:lvlJc w:val="left"/>
      <w:pPr>
        <w:ind w:left="144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1103986">
    <w:abstractNumId w:val="12"/>
  </w:num>
  <w:num w:numId="2" w16cid:durableId="1315178264">
    <w:abstractNumId w:val="12"/>
    <w:lvlOverride w:ilvl="0">
      <w:startOverride w:val="1"/>
    </w:lvlOverride>
  </w:num>
  <w:num w:numId="3" w16cid:durableId="1850827690">
    <w:abstractNumId w:val="12"/>
    <w:lvlOverride w:ilvl="0">
      <w:startOverride w:val="1"/>
    </w:lvlOverride>
  </w:num>
  <w:num w:numId="4" w16cid:durableId="1282373370">
    <w:abstractNumId w:val="12"/>
    <w:lvlOverride w:ilvl="0">
      <w:startOverride w:val="1"/>
    </w:lvlOverride>
  </w:num>
  <w:num w:numId="5" w16cid:durableId="1745058390">
    <w:abstractNumId w:val="12"/>
    <w:lvlOverride w:ilvl="0">
      <w:startOverride w:val="1"/>
    </w:lvlOverride>
  </w:num>
  <w:num w:numId="6" w16cid:durableId="382100640">
    <w:abstractNumId w:val="12"/>
    <w:lvlOverride w:ilvl="0">
      <w:startOverride w:val="1"/>
    </w:lvlOverride>
  </w:num>
  <w:num w:numId="7" w16cid:durableId="292172233">
    <w:abstractNumId w:val="12"/>
    <w:lvlOverride w:ilvl="0">
      <w:startOverride w:val="1"/>
    </w:lvlOverride>
  </w:num>
  <w:num w:numId="8" w16cid:durableId="1449009297">
    <w:abstractNumId w:val="4"/>
  </w:num>
  <w:num w:numId="9" w16cid:durableId="1732078284">
    <w:abstractNumId w:val="8"/>
  </w:num>
  <w:num w:numId="10" w16cid:durableId="1005011811">
    <w:abstractNumId w:val="17"/>
  </w:num>
  <w:num w:numId="11" w16cid:durableId="1902984337">
    <w:abstractNumId w:val="14"/>
  </w:num>
  <w:num w:numId="12" w16cid:durableId="250360451">
    <w:abstractNumId w:val="18"/>
  </w:num>
  <w:num w:numId="13" w16cid:durableId="433089881">
    <w:abstractNumId w:val="13"/>
  </w:num>
  <w:num w:numId="14" w16cid:durableId="579144020">
    <w:abstractNumId w:val="16"/>
  </w:num>
  <w:num w:numId="15" w16cid:durableId="7774130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03"/>
    <w:rsid w:val="00034616"/>
    <w:rsid w:val="0003469B"/>
    <w:rsid w:val="000406C4"/>
    <w:rsid w:val="00043A36"/>
    <w:rsid w:val="00045FA8"/>
    <w:rsid w:val="0006063C"/>
    <w:rsid w:val="00067E4E"/>
    <w:rsid w:val="000720D1"/>
    <w:rsid w:val="000924E8"/>
    <w:rsid w:val="000935D3"/>
    <w:rsid w:val="000D2A38"/>
    <w:rsid w:val="000F281A"/>
    <w:rsid w:val="00100D92"/>
    <w:rsid w:val="0010542B"/>
    <w:rsid w:val="0010638A"/>
    <w:rsid w:val="0012627F"/>
    <w:rsid w:val="0012797A"/>
    <w:rsid w:val="00137CE7"/>
    <w:rsid w:val="0015074B"/>
    <w:rsid w:val="00165ACF"/>
    <w:rsid w:val="00170010"/>
    <w:rsid w:val="0017322D"/>
    <w:rsid w:val="001927F9"/>
    <w:rsid w:val="00192899"/>
    <w:rsid w:val="001E74BC"/>
    <w:rsid w:val="001E779E"/>
    <w:rsid w:val="001F18A2"/>
    <w:rsid w:val="001F661A"/>
    <w:rsid w:val="001F7648"/>
    <w:rsid w:val="00251180"/>
    <w:rsid w:val="002531CE"/>
    <w:rsid w:val="00255F5A"/>
    <w:rsid w:val="00257B14"/>
    <w:rsid w:val="00260540"/>
    <w:rsid w:val="00275A9D"/>
    <w:rsid w:val="002847D8"/>
    <w:rsid w:val="00286469"/>
    <w:rsid w:val="0028753F"/>
    <w:rsid w:val="00294A82"/>
    <w:rsid w:val="0029639D"/>
    <w:rsid w:val="002A5430"/>
    <w:rsid w:val="002C1173"/>
    <w:rsid w:val="002E3013"/>
    <w:rsid w:val="002E7516"/>
    <w:rsid w:val="002F7897"/>
    <w:rsid w:val="00302A4B"/>
    <w:rsid w:val="003061C9"/>
    <w:rsid w:val="00326F90"/>
    <w:rsid w:val="00330BC0"/>
    <w:rsid w:val="00330F2A"/>
    <w:rsid w:val="00344064"/>
    <w:rsid w:val="003504DD"/>
    <w:rsid w:val="00376B5B"/>
    <w:rsid w:val="0038419B"/>
    <w:rsid w:val="00394CF6"/>
    <w:rsid w:val="003E458D"/>
    <w:rsid w:val="003E546D"/>
    <w:rsid w:val="003E789B"/>
    <w:rsid w:val="003F6370"/>
    <w:rsid w:val="00433189"/>
    <w:rsid w:val="00455402"/>
    <w:rsid w:val="004705E9"/>
    <w:rsid w:val="004904C8"/>
    <w:rsid w:val="004905CB"/>
    <w:rsid w:val="004A18DD"/>
    <w:rsid w:val="004A31BB"/>
    <w:rsid w:val="004B254E"/>
    <w:rsid w:val="004C2C4D"/>
    <w:rsid w:val="004C2ECB"/>
    <w:rsid w:val="00500501"/>
    <w:rsid w:val="005026D2"/>
    <w:rsid w:val="00510E9A"/>
    <w:rsid w:val="005156CC"/>
    <w:rsid w:val="00531EE6"/>
    <w:rsid w:val="00534B36"/>
    <w:rsid w:val="00544E25"/>
    <w:rsid w:val="005547D2"/>
    <w:rsid w:val="00570E27"/>
    <w:rsid w:val="0057613F"/>
    <w:rsid w:val="00583326"/>
    <w:rsid w:val="005A41B6"/>
    <w:rsid w:val="005D0A42"/>
    <w:rsid w:val="005D5DD1"/>
    <w:rsid w:val="005E15C2"/>
    <w:rsid w:val="005F2BB9"/>
    <w:rsid w:val="005F641E"/>
    <w:rsid w:val="0062042A"/>
    <w:rsid w:val="006322D3"/>
    <w:rsid w:val="006500C0"/>
    <w:rsid w:val="00670F8E"/>
    <w:rsid w:val="00682F10"/>
    <w:rsid w:val="00687780"/>
    <w:rsid w:val="006A06B8"/>
    <w:rsid w:val="006A74AD"/>
    <w:rsid w:val="006B548B"/>
    <w:rsid w:val="006B54AC"/>
    <w:rsid w:val="006B65A2"/>
    <w:rsid w:val="006C1E18"/>
    <w:rsid w:val="006C67AC"/>
    <w:rsid w:val="006D2308"/>
    <w:rsid w:val="006D42E8"/>
    <w:rsid w:val="007019CF"/>
    <w:rsid w:val="00704280"/>
    <w:rsid w:val="00711723"/>
    <w:rsid w:val="00715B8E"/>
    <w:rsid w:val="007542F5"/>
    <w:rsid w:val="007561B2"/>
    <w:rsid w:val="00761F5E"/>
    <w:rsid w:val="00765F46"/>
    <w:rsid w:val="007671B9"/>
    <w:rsid w:val="0077656F"/>
    <w:rsid w:val="007A706A"/>
    <w:rsid w:val="007B274A"/>
    <w:rsid w:val="007D0436"/>
    <w:rsid w:val="007E3FDA"/>
    <w:rsid w:val="007E7FFD"/>
    <w:rsid w:val="008171C3"/>
    <w:rsid w:val="0083639C"/>
    <w:rsid w:val="008411D5"/>
    <w:rsid w:val="00844487"/>
    <w:rsid w:val="00851A6A"/>
    <w:rsid w:val="008532CB"/>
    <w:rsid w:val="00853A29"/>
    <w:rsid w:val="008601F7"/>
    <w:rsid w:val="00861804"/>
    <w:rsid w:val="00862714"/>
    <w:rsid w:val="00873BEF"/>
    <w:rsid w:val="00897B57"/>
    <w:rsid w:val="008F31CD"/>
    <w:rsid w:val="00911FEA"/>
    <w:rsid w:val="00921BFA"/>
    <w:rsid w:val="00925B7C"/>
    <w:rsid w:val="00952BCD"/>
    <w:rsid w:val="00953B66"/>
    <w:rsid w:val="009574B6"/>
    <w:rsid w:val="00961613"/>
    <w:rsid w:val="0097702B"/>
    <w:rsid w:val="00991777"/>
    <w:rsid w:val="009A09A6"/>
    <w:rsid w:val="009A5A16"/>
    <w:rsid w:val="009B32EF"/>
    <w:rsid w:val="009B598B"/>
    <w:rsid w:val="009F3C73"/>
    <w:rsid w:val="009F69AE"/>
    <w:rsid w:val="00A07F83"/>
    <w:rsid w:val="00A10D9A"/>
    <w:rsid w:val="00A26AE7"/>
    <w:rsid w:val="00A4604E"/>
    <w:rsid w:val="00A46373"/>
    <w:rsid w:val="00A6267C"/>
    <w:rsid w:val="00A6430E"/>
    <w:rsid w:val="00A644D2"/>
    <w:rsid w:val="00A953D3"/>
    <w:rsid w:val="00AA1D8D"/>
    <w:rsid w:val="00AA1F3D"/>
    <w:rsid w:val="00AA2F0E"/>
    <w:rsid w:val="00AC5645"/>
    <w:rsid w:val="00AE1872"/>
    <w:rsid w:val="00AE20B1"/>
    <w:rsid w:val="00AE3529"/>
    <w:rsid w:val="00AF1CA1"/>
    <w:rsid w:val="00AF237E"/>
    <w:rsid w:val="00AF67D0"/>
    <w:rsid w:val="00AF72CE"/>
    <w:rsid w:val="00B04C38"/>
    <w:rsid w:val="00B274B0"/>
    <w:rsid w:val="00B437CE"/>
    <w:rsid w:val="00B47730"/>
    <w:rsid w:val="00B510D6"/>
    <w:rsid w:val="00B60C0B"/>
    <w:rsid w:val="00B673E0"/>
    <w:rsid w:val="00B8168F"/>
    <w:rsid w:val="00B82AAB"/>
    <w:rsid w:val="00B86866"/>
    <w:rsid w:val="00B9183A"/>
    <w:rsid w:val="00B96909"/>
    <w:rsid w:val="00BA37DD"/>
    <w:rsid w:val="00BA5725"/>
    <w:rsid w:val="00BB4D89"/>
    <w:rsid w:val="00BC2192"/>
    <w:rsid w:val="00BC51D5"/>
    <w:rsid w:val="00BC5A79"/>
    <w:rsid w:val="00BC6E03"/>
    <w:rsid w:val="00BD5AE8"/>
    <w:rsid w:val="00BE581D"/>
    <w:rsid w:val="00BF4448"/>
    <w:rsid w:val="00C004AB"/>
    <w:rsid w:val="00C04D5E"/>
    <w:rsid w:val="00C1622A"/>
    <w:rsid w:val="00C1746C"/>
    <w:rsid w:val="00C221E6"/>
    <w:rsid w:val="00C22708"/>
    <w:rsid w:val="00C45258"/>
    <w:rsid w:val="00C573DE"/>
    <w:rsid w:val="00C73A27"/>
    <w:rsid w:val="00C80026"/>
    <w:rsid w:val="00C82FCC"/>
    <w:rsid w:val="00C94B52"/>
    <w:rsid w:val="00CA493F"/>
    <w:rsid w:val="00CB0664"/>
    <w:rsid w:val="00CD0F8F"/>
    <w:rsid w:val="00CD4E27"/>
    <w:rsid w:val="00CF51A2"/>
    <w:rsid w:val="00D12598"/>
    <w:rsid w:val="00D40460"/>
    <w:rsid w:val="00D461A5"/>
    <w:rsid w:val="00D4764E"/>
    <w:rsid w:val="00D47FCC"/>
    <w:rsid w:val="00D53B80"/>
    <w:rsid w:val="00D550B5"/>
    <w:rsid w:val="00D66B11"/>
    <w:rsid w:val="00D929A6"/>
    <w:rsid w:val="00D93D05"/>
    <w:rsid w:val="00DA4635"/>
    <w:rsid w:val="00DA723E"/>
    <w:rsid w:val="00DB1E38"/>
    <w:rsid w:val="00DC2F15"/>
    <w:rsid w:val="00DC410D"/>
    <w:rsid w:val="00DF2C71"/>
    <w:rsid w:val="00DF6D5B"/>
    <w:rsid w:val="00E10CF6"/>
    <w:rsid w:val="00E22962"/>
    <w:rsid w:val="00E22BA8"/>
    <w:rsid w:val="00E40B28"/>
    <w:rsid w:val="00E41D27"/>
    <w:rsid w:val="00E52ACD"/>
    <w:rsid w:val="00E54181"/>
    <w:rsid w:val="00E601CA"/>
    <w:rsid w:val="00E73C1A"/>
    <w:rsid w:val="00E95EDB"/>
    <w:rsid w:val="00EC376D"/>
    <w:rsid w:val="00EF3A25"/>
    <w:rsid w:val="00F339A2"/>
    <w:rsid w:val="00F650D6"/>
    <w:rsid w:val="00F97626"/>
    <w:rsid w:val="00FA2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71AF"/>
  <w14:defaultImageDpi w14:val="300"/>
  <w15:docId w15:val="{8DA64168-0691-0E40-A053-558BCED3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eastAsia="TH Sarabun New" w:hAnsi="TH Sarabun New" w:cs="TH Sarabun New"/>
      <w:color w:val="24332B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b/>
      <w:bCs/>
      <w:color w:val="1F6B4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b/>
      <w:bCs/>
      <w:color w:val="1F6B45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b/>
      <w:bCs/>
      <w:color w:val="164D34"/>
      <w:sz w:val="34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b/>
      <w:color w:val="164D34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64" w:lineRule="auto"/>
    </w:pPr>
    <w:rPr>
      <w:rFonts w:asciiTheme="majorHAnsi" w:eastAsiaTheme="majorEastAsia" w:hAnsiTheme="majorHAnsi" w:cstheme="majorBidi"/>
      <w:i/>
      <w:iCs/>
      <w:color w:val="5F6E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7" w:hanging="27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20" w:after="60"/>
    </w:pPr>
    <w:rPr>
      <w:rFonts w:ascii="TH Sarabun New" w:eastAsia="TH Sarabun New" w:hAnsi="TH Sarabun New" w:cs="TH Sarabun New"/>
      <w:b/>
      <w:color w:val="5F6E66"/>
      <w:sz w:val="26"/>
      <w:szCs w:val="26"/>
    </w:rPr>
  </w:style>
  <w:style w:type="paragraph" w:customStyle="1" w:styleId="SmallMuted">
    <w:name w:val="Small Muted"/>
    <w:pPr>
      <w:spacing w:after="80"/>
    </w:pPr>
    <w:rPr>
      <w:rFonts w:ascii="TH Sarabun New" w:eastAsia="TH Sarabun New" w:hAnsi="TH Sarabun New" w:cs="TH Sarabun New"/>
      <w:color w:val="5F6E66"/>
      <w:sz w:val="26"/>
      <w:szCs w:val="26"/>
    </w:rPr>
  </w:style>
  <w:style w:type="paragraph" w:customStyle="1" w:styleId="Checkpoint">
    <w:name w:val="Checkpoint"/>
    <w:pPr>
      <w:keepNext/>
      <w:spacing w:before="160" w:after="80"/>
    </w:pPr>
    <w:rPr>
      <w:rFonts w:ascii="TH Sarabun New" w:eastAsia="TH Sarabun New" w:hAnsi="TH Sarabun New" w:cs="TH Sarabun New"/>
      <w:b/>
      <w:color w:val="164D34"/>
      <w:sz w:val="34"/>
      <w:szCs w:val="34"/>
    </w:rPr>
  </w:style>
  <w:style w:type="character" w:styleId="PageNumber">
    <w:name w:val="page number"/>
    <w:basedOn w:val="DefaultParagraphFont"/>
    <w:uiPriority w:val="99"/>
    <w:semiHidden/>
    <w:unhideWhenUsed/>
    <w:rsid w:val="00A4604E"/>
  </w:style>
  <w:style w:type="character" w:styleId="Hyperlink">
    <w:name w:val="Hyperlink"/>
    <w:basedOn w:val="DefaultParagraphFont"/>
    <w:uiPriority w:val="99"/>
    <w:unhideWhenUsed/>
    <w:rsid w:val="00F976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626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2531C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6228" w:themeFill="accent3" w:themeFillShade="80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73C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3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  <w:style w:type="table" w:styleId="GridTable4-Accent5">
    <w:name w:val="Grid Table 4 Accent 5"/>
    <w:basedOn w:val="TableNormal"/>
    <w:uiPriority w:val="49"/>
    <w:rsid w:val="003E546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573DE"/>
    <w:pPr>
      <w:spacing w:after="0" w:line="240" w:lineRule="auto"/>
    </w:pPr>
    <w:rPr>
      <w:rFonts w:ascii="TH Sarabun New" w:eastAsiaTheme="minorHAnsi" w:hAnsi="TH Sarabun New" w:cs="TH Sarabun New"/>
      <w:kern w:val="2"/>
      <w:sz w:val="32"/>
      <w:szCs w:val="32"/>
      <w:lang w:bidi="th-TH"/>
      <w14:ligatures w14:val="standardContextual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cbe8237-4f22-49ac-856c-adf4816115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DA2BD8AD6B0E40B940165E72F435FE" ma:contentTypeVersion="4" ma:contentTypeDescription="Create a new document." ma:contentTypeScope="" ma:versionID="8d6cb98f91ad2215de7fab0eece3f1e3">
  <xsd:schema xmlns:xsd="http://www.w3.org/2001/XMLSchema" xmlns:xs="http://www.w3.org/2001/XMLSchema" xmlns:p="http://schemas.microsoft.com/office/2006/metadata/properties" xmlns:ns2="bcbe8237-4f22-49ac-856c-adf4816115b7" targetNamespace="http://schemas.microsoft.com/office/2006/metadata/properties" ma:root="true" ma:fieldsID="cf6edd09818b89fd903c656c926901b9" ns2:_="">
    <xsd:import namespace="bcbe8237-4f22-49ac-856c-adf4816115b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e8237-4f22-49ac-856c-adf4816115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F6680D-2C50-4F8D-9281-9F5F6E893B92}">
  <ds:schemaRefs>
    <ds:schemaRef ds:uri="http://schemas.microsoft.com/office/2006/metadata/properties"/>
    <ds:schemaRef ds:uri="http://schemas.microsoft.com/office/infopath/2007/PartnerControls"/>
    <ds:schemaRef ds:uri="bcbe8237-4f22-49ac-856c-adf4816115b7"/>
  </ds:schemaRefs>
</ds:datastoreItem>
</file>

<file path=customXml/itemProps2.xml><?xml version="1.0" encoding="utf-8"?>
<ds:datastoreItem xmlns:ds="http://schemas.openxmlformats.org/officeDocument/2006/customXml" ds:itemID="{6A7172CD-C11D-43E6-AB19-FD09D4AB96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C725EB-68A9-4F44-8D6F-29199A8EC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be8237-4f22-49ac-856c-adf481611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6169</Words>
  <Characters>35168</Characters>
  <Application>Microsoft Office Word</Application>
  <DocSecurity>4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ใบงาน Next.js และ TypeScript พื้นฐาน</vt:lpstr>
    </vt:vector>
  </TitlesOfParts>
  <Manager/>
  <Company/>
  <LinksUpToDate>false</LinksUpToDate>
  <CharactersWithSpaces>41255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Next.js และ TypeScript พื้นฐาน</dc:title>
  <dc:subject>10301231 Web Technology - Guided Lab</dc:subject>
  <dc:creator>รายวิชา 10301231 Web Technology</dc:creator>
  <cp:keywords>Next.js, TypeScript, TSX, App Router, Guided Lab</cp:keywords>
  <dc:description>generated by python-docx</dc:description>
  <cp:lastModifiedBy>6804101311 Jiraphat Kettra</cp:lastModifiedBy>
  <cp:revision>2</cp:revision>
  <dcterms:created xsi:type="dcterms:W3CDTF">2026-09-24T06:14:00Z</dcterms:created>
  <dcterms:modified xsi:type="dcterms:W3CDTF">2026-09-24T06:14:00Z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0x010100E3DA2BD8AD6B0E40B940165E72F435FE</vt:lpwstr>
  </property>
</Properties>
</file>