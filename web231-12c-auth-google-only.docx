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056A" w14:textId="77777777" w:rsidR="00261657" w:rsidRDefault="0064097E">
      <w:pPr>
        <w:spacing w:after="0" w:line="240" w:lineRule="auto"/>
      </w:pPr>
      <w:r>
        <w:rPr>
          <w:cs/>
          <w:lang w:bidi="th-TH"/>
        </w:rPr>
        <w:t>ใบงานปฏิบัติรายวิชา 10301231 เว็บเทคโนโลยี</w:t>
      </w:r>
    </w:p>
    <w:p w14:paraId="0AC98209" w14:textId="77777777" w:rsidR="00261657" w:rsidRDefault="0064097E">
      <w:pPr>
        <w:pStyle w:val="Title"/>
      </w:pPr>
      <w:r>
        <w:rPr>
          <w:cs/>
          <w:lang w:bidi="th-TH"/>
        </w:rPr>
        <w:t>การยืนยันตัวตนด้วย Google OAuth</w:t>
      </w:r>
    </w:p>
    <w:p w14:paraId="6F8E5488" w14:textId="77777777" w:rsidR="00261657" w:rsidRDefault="00261657">
      <w:pPr>
        <w:spacing w:after="0" w:line="240" w:lineRule="auto"/>
      </w:pPr>
    </w:p>
    <w:tbl>
      <w:tblPr>
        <w:tblW w:w="9746" w:type="dxa"/>
        <w:tblBorders>
          <w:top w:val="single" w:sz="6" w:space="0" w:color="BCC7C1"/>
          <w:left w:val="single" w:sz="6" w:space="0" w:color="BCC7C1"/>
          <w:bottom w:val="single" w:sz="6" w:space="0" w:color="BCC7C1"/>
          <w:right w:val="single" w:sz="6" w:space="0" w:color="BCC7C1"/>
          <w:insideH w:val="single" w:sz="6" w:space="0" w:color="BCC7C1"/>
          <w:insideV w:val="single" w:sz="6" w:space="0" w:color="BCC7C1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050"/>
        <w:gridCol w:w="1800"/>
        <w:gridCol w:w="3396"/>
      </w:tblGrid>
      <w:tr w:rsidR="00261657" w14:paraId="3E59CE9D" w14:textId="77777777">
        <w:trPr>
          <w:cantSplit/>
        </w:trPr>
        <w:tc>
          <w:tcPr>
            <w:tcW w:w="15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DC743" w14:textId="77777777" w:rsidR="00261657" w:rsidRDefault="0064097E">
            <w:pPr>
              <w:spacing w:after="0" w:line="240" w:lineRule="auto"/>
            </w:pPr>
            <w:r>
              <w:rPr>
                <w:b/>
                <w:bCs/>
                <w:color w:val="5F6E66"/>
                <w:cs/>
                <w:lang w:bidi="th-TH"/>
              </w:rPr>
              <w:t>ชื่อ-สกุล</w:t>
            </w:r>
          </w:p>
        </w:tc>
        <w:tc>
          <w:tcPr>
            <w:tcW w:w="30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E237B9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 xml:space="preserve"> </w:t>
            </w:r>
          </w:p>
        </w:tc>
        <w:tc>
          <w:tcPr>
            <w:tcW w:w="1800" w:type="dxa"/>
            <w:shd w:val="clear" w:color="auto" w:fill="F2F4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07AA4" w14:textId="77777777" w:rsidR="00261657" w:rsidRDefault="0064097E">
            <w:pPr>
              <w:spacing w:after="0" w:line="240" w:lineRule="auto"/>
            </w:pPr>
            <w:r>
              <w:rPr>
                <w:b/>
                <w:bCs/>
                <w:color w:val="5F6E66"/>
                <w:cs/>
                <w:lang w:bidi="th-TH"/>
              </w:rPr>
              <w:t>รหัสนักศึกษา</w:t>
            </w:r>
          </w:p>
        </w:tc>
        <w:tc>
          <w:tcPr>
            <w:tcW w:w="339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DB587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 xml:space="preserve"> </w:t>
            </w:r>
          </w:p>
        </w:tc>
      </w:tr>
    </w:tbl>
    <w:p w14:paraId="16583D52" w14:textId="77777777" w:rsidR="00261657" w:rsidRDefault="00261657">
      <w:pPr>
        <w:spacing w:after="0" w:line="240" w:lineRule="auto"/>
      </w:pPr>
    </w:p>
    <w:p w14:paraId="523535ED" w14:textId="77777777" w:rsidR="00261657" w:rsidRDefault="0064097E">
      <w:pPr>
        <w:pStyle w:val="Heading1"/>
      </w:pPr>
      <w:r>
        <w:rPr>
          <w:cs/>
          <w:lang w:bidi="th-TH"/>
        </w:rPr>
        <w:t>ภาพรวมใบงาน</w:t>
      </w:r>
    </w:p>
    <w:p w14:paraId="5E629558" w14:textId="77777777" w:rsidR="00261657" w:rsidRDefault="0064097E">
      <w:pPr>
        <w:spacing w:after="0" w:line="240" w:lineRule="auto"/>
        <w:jc w:val="thaiDistribute"/>
      </w:pPr>
      <w:r>
        <w:rPr>
          <w:cs/>
          <w:lang w:bidi="th-TH"/>
        </w:rPr>
        <w:t>ใบงานนี้ต่อยอดจากโปรเจกต์ product-explorer โดยเพิ่มระบบยืนยันตัวตนด้วย Google OAuth ผ่าน Auth.js ให้ผู้ใช้ทั่วไปดูรายการสินค้าได้ แต่เฉพาะผู้ที่เข้าสู่ระบบแล้วจึงเห็นลิงก์แก้ไขและลบ และ Server Action จะตรวจ session ซ้ำเพื่อป้องกันการเรียกตรง เน้นบทบาทของ front-end developer ในการต่อ auth library ปกป้องเส้นทาง และวางโค้ดให้ถูกฝั่งระหว่าง server กับ client</w:t>
      </w:r>
    </w:p>
    <w:p w14:paraId="07083F6B" w14:textId="77777777" w:rsidR="00261657" w:rsidRDefault="0064097E">
      <w:pPr>
        <w:spacing w:after="0" w:line="240" w:lineRule="auto"/>
        <w:jc w:val="thaiDistribute"/>
      </w:pPr>
      <w:r>
        <w:rPr>
          <w:cs/>
          <w:lang w:bidi="th-TH"/>
        </w:rPr>
        <w:t>หมายเหตุ ข้อมูลสินค้าในใบงานนี้เก็บในหน่วยความจำเพื่อการเรียนรู้ การแก้ไขจะหายเมื่อrestart server หากใช้งานจริงควรเปลี่ยนเป็นฐานข้อมูลเช่น PostgreSQL</w:t>
      </w:r>
    </w:p>
    <w:p w14:paraId="6275954E" w14:textId="77777777" w:rsidR="00261657" w:rsidRDefault="0064097E">
      <w:pPr>
        <w:pStyle w:val="Heading1"/>
      </w:pPr>
      <w:r>
        <w:rPr>
          <w:cs/>
          <w:lang w:bidi="th-TH"/>
        </w:rPr>
        <w:t>ผลลัพธ์การเรียนรู้</w:t>
      </w:r>
    </w:p>
    <w:p w14:paraId="53EDBC55" w14:textId="77777777" w:rsidR="00261657" w:rsidRDefault="0064097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อธิบายได้ว่า authentication เป็นความรับผิดชอบฝั่ง server และ front-end เชื่อถือเพื่อความปลอดภัยไม่ได้</w:t>
      </w:r>
    </w:p>
    <w:p w14:paraId="625EF167" w14:textId="77777777" w:rsidR="00261657" w:rsidRDefault="0064097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แยกได้ว่าโค้ดส่วนใดรันฝั่ง server และส่วนใดรันฝั่ง client ในโปรเจกต์ App Router เดียวกันได้</w:t>
      </w:r>
    </w:p>
    <w:p w14:paraId="6F5FE52A" w14:textId="77777777" w:rsidR="00261657" w:rsidRDefault="0064097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สร้าง OAuth credential ใน Google Cloud Console และตั้งค่า redirect URI ได้</w:t>
      </w:r>
    </w:p>
    <w:p w14:paraId="4CE779E9" w14:textId="77777777" w:rsidR="00261657" w:rsidRDefault="0064097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ติดตั้งและตั้งค่า Auth.js ด้วย Google provider ได้</w:t>
      </w:r>
    </w:p>
    <w:p w14:paraId="673CD102" w14:textId="77777777" w:rsidR="00261657" w:rsidRDefault="0064097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เข้าสู่ระบบและออกจากระบบด้วย signIn และ signOut ผ่าน Server Action ได้</w:t>
      </w:r>
    </w:p>
    <w:p w14:paraId="232B331D" w14:textId="77777777" w:rsidR="00261657" w:rsidRDefault="0064097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อ่าน session ฝั่ง server ด้วย auth และแสดง UI ตามสถานะการเข้าสู่ระบบได้</w:t>
      </w:r>
    </w:p>
    <w:p w14:paraId="4B549CE7" w14:textId="77777777" w:rsidR="00261657" w:rsidRDefault="0064097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ปกป้องเส้นทางจัดการสินค้าด้วย proxy ได้</w:t>
      </w:r>
    </w:p>
    <w:p w14:paraId="08141AB2" w14:textId="77777777" w:rsidR="00261657" w:rsidRDefault="0064097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ตรวจ session ซ้ำใน Server Action เพื่อป้องกันการเรียกตรงได้</w:t>
      </w:r>
    </w:p>
    <w:p w14:paraId="0650CACD" w14:textId="77777777" w:rsidR="00261657" w:rsidRDefault="0064097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อธิบายได้ว่าการซ่อน UI ฝั่ง client ไม่ใช่การป้องกัน การจำกัดสิทธิ์จริงต้องอยู่ฝั่ง server</w:t>
      </w:r>
    </w:p>
    <w:p w14:paraId="6480CD6C" w14:textId="77777777" w:rsidR="00261657" w:rsidRDefault="0064097E">
      <w:pPr>
        <w:pStyle w:val="ListParagraph"/>
        <w:numPr>
          <w:ilvl w:val="0"/>
          <w:numId w:val="13"/>
        </w:numPr>
        <w:spacing w:after="0" w:line="240" w:lineRule="auto"/>
      </w:pPr>
      <w:r>
        <w:rPr>
          <w:cs/>
          <w:lang w:bidi="th-TH"/>
        </w:rPr>
        <w:t>แก้ไขและลบข้อมูลผ่าน Server Action แบบ POST ได้</w:t>
      </w:r>
    </w:p>
    <w:p w14:paraId="4AED904B" w14:textId="77777777" w:rsidR="00660579" w:rsidRDefault="00660579">
      <w:pPr>
        <w:spacing w:after="200" w:line="276" w:lineRule="auto"/>
        <w:rPr>
          <w:b/>
          <w:bCs/>
          <w:color w:val="1F6B45"/>
          <w:sz w:val="44"/>
          <w:szCs w:val="44"/>
          <w:cs/>
          <w:lang w:bidi="th-TH"/>
        </w:rPr>
      </w:pPr>
      <w:r>
        <w:rPr>
          <w:cs/>
          <w:lang w:bidi="th-TH"/>
        </w:rPr>
        <w:br w:type="page"/>
      </w:r>
    </w:p>
    <w:p w14:paraId="3C5595DB" w14:textId="03FE396C" w:rsidR="00261657" w:rsidRDefault="0064097E">
      <w:pPr>
        <w:pStyle w:val="Heading1"/>
      </w:pPr>
      <w:r>
        <w:rPr>
          <w:cs/>
          <w:lang w:bidi="th-TH"/>
        </w:rPr>
        <w:lastRenderedPageBreak/>
        <w:t>Keyword ที่เกี่ยวข้อง</w:t>
      </w: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600"/>
        <w:gridCol w:w="7146"/>
      </w:tblGrid>
      <w:tr w:rsidR="00261657" w14:paraId="51D35380" w14:textId="77777777" w:rsidTr="00261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A62C26F" w14:textId="77777777" w:rsidR="00261657" w:rsidRDefault="0064097E">
            <w:pPr>
              <w:spacing w:after="0" w:line="240" w:lineRule="auto"/>
              <w:jc w:val="center"/>
            </w:pPr>
            <w:r>
              <w:rPr>
                <w:color w:val="FFFFFF"/>
                <w:cs/>
                <w:lang w:bidi="th-TH"/>
              </w:rPr>
              <w:t>คำศัพท์</w:t>
            </w:r>
          </w:p>
        </w:tc>
        <w:tc>
          <w:tcPr>
            <w:tcW w:w="7146" w:type="dxa"/>
          </w:tcPr>
          <w:p w14:paraId="79C9E7EC" w14:textId="77777777" w:rsidR="00261657" w:rsidRDefault="0064097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cs/>
                <w:lang w:bidi="th-TH"/>
              </w:rPr>
              <w:t>ความหมายและตัวอย่างในใบงานนี้</w:t>
            </w:r>
          </w:p>
        </w:tc>
      </w:tr>
      <w:tr w:rsidR="00261657" w14:paraId="2F2154E1" w14:textId="77777777" w:rsidTr="0026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3373EA0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OAuth</w:t>
            </w:r>
          </w:p>
        </w:tc>
        <w:tc>
          <w:tcPr>
            <w:tcW w:w="7146" w:type="dxa"/>
          </w:tcPr>
          <w:p w14:paraId="696A53E5" w14:textId="77777777" w:rsidR="00261657" w:rsidRDefault="0064097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การมอบให้ผู้ให้บริการภายนอกยืนยันตัวตน ในใบงานนี้ใช้ Google ผู้ใช้ไม่ต้องตั้งรหัสผ่านใหม่</w:t>
            </w:r>
          </w:p>
        </w:tc>
      </w:tr>
      <w:tr w:rsidR="00261657" w14:paraId="43D5FD76" w14:textId="77777777" w:rsidTr="002616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2CC209AA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Session</w:t>
            </w:r>
          </w:p>
        </w:tc>
        <w:tc>
          <w:tcPr>
            <w:tcW w:w="7146" w:type="dxa"/>
          </w:tcPr>
          <w:p w14:paraId="2AF99500" w14:textId="77777777" w:rsidR="00261657" w:rsidRDefault="0064097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 xml:space="preserve">สถานะการเข้าสู่ระบบที่คงอยู่หลัง login เก็บใน </w:t>
            </w:r>
            <w:r>
              <w:rPr>
                <w:rFonts w:ascii="Consolas" w:eastAsia="Consolas" w:hAnsi="Consolas"/>
                <w:cs/>
                <w:lang w:bidi="th-TH"/>
              </w:rPr>
              <w:t>httpOnly</w:t>
            </w:r>
            <w:r>
              <w:rPr>
                <w:cs/>
                <w:lang w:bidi="th-TH"/>
              </w:rPr>
              <w:t xml:space="preserve"> cookie</w:t>
            </w:r>
          </w:p>
        </w:tc>
      </w:tr>
      <w:tr w:rsidR="00261657" w14:paraId="1BF710E6" w14:textId="77777777" w:rsidTr="0026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3697741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proxy</w:t>
            </w:r>
          </w:p>
        </w:tc>
        <w:tc>
          <w:tcPr>
            <w:tcW w:w="7146" w:type="dxa"/>
          </w:tcPr>
          <w:p w14:paraId="0010B4DC" w14:textId="77777777" w:rsidR="00261657" w:rsidRDefault="0064097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 xml:space="preserve">ไฟล์ของ Next เวอร์ชัน 16 ที่ปกป้องเส้นทาง แทน </w:t>
            </w:r>
            <w:r>
              <w:rPr>
                <w:rFonts w:ascii="Consolas" w:eastAsia="Consolas" w:hAnsi="Consolas"/>
                <w:cs/>
                <w:lang w:bidi="th-TH"/>
              </w:rPr>
              <w:t>middleware</w:t>
            </w:r>
            <w:r>
              <w:rPr>
                <w:cs/>
                <w:lang w:bidi="th-TH"/>
              </w:rPr>
              <w:t xml:space="preserve"> เดิม</w:t>
            </w:r>
          </w:p>
        </w:tc>
      </w:tr>
      <w:tr w:rsidR="00261657" w14:paraId="231BA530" w14:textId="77777777" w:rsidTr="002616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70500B24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Server Action</w:t>
            </w:r>
          </w:p>
        </w:tc>
        <w:tc>
          <w:tcPr>
            <w:tcW w:w="7146" w:type="dxa"/>
          </w:tcPr>
          <w:p w14:paraId="49C84569" w14:textId="77777777" w:rsidR="00261657" w:rsidRDefault="0064097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ฟังก์ชันที่รันฝั่ง server เรียกจากฟอร์มได้ ในใบงานนี้ใช้แก้ไขและลบสินค้า</w:t>
            </w:r>
          </w:p>
        </w:tc>
      </w:tr>
      <w:tr w:rsidR="00261657" w14:paraId="42B8D9BB" w14:textId="77777777" w:rsidTr="0026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769CE652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revalidatePath</w:t>
            </w:r>
          </w:p>
        </w:tc>
        <w:tc>
          <w:tcPr>
            <w:tcW w:w="7146" w:type="dxa"/>
          </w:tcPr>
          <w:p w14:paraId="7C3CC75B" w14:textId="77777777" w:rsidR="00261657" w:rsidRDefault="0064097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สั่งให้ Next ดึงข้อมูลของเส้นทางนั้นใหม่หลังข้อมูลเปลี่ยน</w:t>
            </w:r>
          </w:p>
        </w:tc>
      </w:tr>
    </w:tbl>
    <w:p w14:paraId="4885B586" w14:textId="77777777" w:rsidR="00261657" w:rsidRDefault="00261657">
      <w:pPr>
        <w:spacing w:after="0" w:line="240" w:lineRule="auto"/>
        <w:rPr>
          <w:lang w:bidi="th-TH"/>
        </w:rPr>
      </w:pPr>
    </w:p>
    <w:p w14:paraId="7792FD31" w14:textId="368F762A" w:rsidR="00691ADD" w:rsidRDefault="00691ADD">
      <w:pPr>
        <w:spacing w:after="0" w:line="240" w:lineRule="auto"/>
        <w:rPr>
          <w:lang w:bidi="th-TH"/>
        </w:rPr>
      </w:pPr>
      <w:r>
        <w:rPr>
          <w:rFonts w:hint="cs"/>
          <w:noProof/>
          <w:lang w:bidi="th-TH"/>
        </w:rPr>
        <w:drawing>
          <wp:inline distT="0" distB="0" distL="0" distR="0" wp14:anchorId="38B4F0AA" wp14:editId="296BF056">
            <wp:extent cx="6188075" cy="3453765"/>
            <wp:effectExtent l="0" t="0" r="0" b="635"/>
            <wp:docPr id="1598868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68087" name="Picture 159886808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D70F" w14:textId="77777777" w:rsidR="00261657" w:rsidRDefault="0064097E" w:rsidP="00691ADD">
      <w:pPr>
        <w:pStyle w:val="Heading1"/>
        <w:spacing w:after="0"/>
      </w:pPr>
      <w:r>
        <w:rPr>
          <w:cs/>
          <w:lang w:bidi="th-TH"/>
        </w:rPr>
        <w:t>แผนภาพการทำงาน</w:t>
      </w:r>
    </w:p>
    <w:p w14:paraId="5E740708" w14:textId="2008AC17" w:rsidR="00261657" w:rsidRDefault="00DE7F81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BEBA09" wp14:editId="264EBA63">
                <wp:simplePos x="0" y="0"/>
                <wp:positionH relativeFrom="column">
                  <wp:posOffset>959201</wp:posOffset>
                </wp:positionH>
                <wp:positionV relativeFrom="paragraph">
                  <wp:posOffset>269518</wp:posOffset>
                </wp:positionV>
                <wp:extent cx="252724" cy="96494"/>
                <wp:effectExtent l="0" t="0" r="1905" b="5715"/>
                <wp:wrapNone/>
                <wp:docPr id="12903286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24" cy="96494"/>
                        </a:xfrm>
                        <a:prstGeom prst="rect">
                          <a:avLst/>
                        </a:prstGeom>
                        <a:solidFill>
                          <a:srgbClr val="F2F4F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956959" id="Rectangle 2" o:spid="_x0000_s1026" style="position:absolute;margin-left:75.55pt;margin-top:21.2pt;width:19.9pt;height: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" fillcolor="#f2f4f3" stroked="f" strokeweight="2pt"/>
            </w:pict>
          </mc:Fallback>
        </mc:AlternateContent>
      </w:r>
      <w:r>
        <w:rPr>
          <w:noProof/>
        </w:rPr>
        <w:drawing>
          <wp:inline distT="0" distB="0" distL="0" distR="0" wp14:anchorId="06ABB0FB" wp14:editId="03B1399F">
            <wp:extent cx="5577840" cy="2333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h-flow-v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3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9AAC" w14:textId="77777777" w:rsidR="00261657" w:rsidRDefault="0064097E">
      <w:pPr>
        <w:pStyle w:val="Heading1"/>
      </w:pPr>
      <w:r>
        <w:rPr>
          <w:cs/>
          <w:lang w:bidi="th-TH"/>
        </w:rPr>
        <w:lastRenderedPageBreak/>
        <w:t>โครงสร้างไฟล์ของโปรเจกต์</w:t>
      </w:r>
    </w:p>
    <w:p w14:paraId="10C07E05" w14:textId="77777777" w:rsidR="00261657" w:rsidRDefault="0064097E">
      <w:pPr>
        <w:pStyle w:val="CodeLabel"/>
      </w:pPr>
      <w:r>
        <w:rPr>
          <w:cs/>
          <w:lang w:bidi="th-TH"/>
        </w:rPr>
        <w:t>product-explorer/src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261657" w14:paraId="37719EAC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AF4EDF" w14:textId="77777777" w:rsidR="00261657" w:rsidRDefault="0064097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+ auth.ts                 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ตั้งค่า Auth.js + Google provider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+ proxy.ts                ปกป้องเส้นทางจัดการสินค้า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+ lib/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+ products.ts           ข้อมูลสินค้าใน memory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+ app/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~ page.tsx              หน้าแรก แสดงสินค้าและลิงก์ตาม session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+ auth-buttons.tsx      ปุ่ม Login / Logout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+ actions.ts            Server Action: แก้ไข / ลบ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+ products/[id]/edit/page.tsx     หน้าแก้ไข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+ products/[id]/delete/page.tsx   หน้ายืนยันลบ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+ api/auth/[...nextauth]/route.ts</w:t>
            </w:r>
          </w:p>
        </w:tc>
      </w:tr>
    </w:tbl>
    <w:p w14:paraId="00072C77" w14:textId="77777777" w:rsidR="00261657" w:rsidRDefault="0064097E">
      <w:pPr>
        <w:pStyle w:val="Heading1"/>
      </w:pPr>
      <w:r>
        <w:rPr>
          <w:cs/>
          <w:lang w:bidi="th-TH"/>
        </w:rPr>
        <w:t>ส่วนที่ 1 ติดตั้งและตั้งค่า Auth.js กับ Google</w:t>
      </w:r>
    </w:p>
    <w:p w14:paraId="2E418C33" w14:textId="77777777" w:rsidR="00261657" w:rsidRDefault="0064097E">
      <w:pPr>
        <w:pStyle w:val="Heading2"/>
      </w:pPr>
      <w:r>
        <w:rPr>
          <w:cs/>
          <w:lang w:bidi="th-TH"/>
        </w:rPr>
        <w:t>1.1 ติดตั้งแพ็กเกจ</w:t>
      </w:r>
    </w:p>
    <w:p w14:paraId="23AC587F" w14:textId="77777777" w:rsidR="00261657" w:rsidRDefault="0064097E">
      <w:pPr>
        <w:pStyle w:val="CodeLabel"/>
      </w:pPr>
      <w:r>
        <w:rPr>
          <w:cs/>
          <w:lang w:bidi="th-TH"/>
        </w:rPr>
        <w:t>ติดตั้งแพ็กเกจ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261657" w14:paraId="162BB7E1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CBCAB1" w14:textId="05C55F82" w:rsidR="00261657" w:rsidRDefault="0064097E">
            <w:pPr>
              <w:keepLines/>
              <w:spacing w:after="0" w:line="240" w:lineRule="auto"/>
              <w:rPr>
                <w:lang w:bidi="th-TH"/>
              </w:rPr>
            </w:pPr>
            <w:proofErr w:type="spellStart"/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npm</w:t>
            </w:r>
            <w:proofErr w:type="spellEnd"/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install next-auth</w:t>
            </w:r>
          </w:p>
        </w:tc>
      </w:tr>
    </w:tbl>
    <w:p w14:paraId="2639E278" w14:textId="77777777" w:rsidR="00261657" w:rsidRDefault="00261657">
      <w:pPr>
        <w:spacing w:after="0" w:line="240" w:lineRule="auto"/>
        <w:rPr>
          <w:lang w:bidi="th-TH"/>
        </w:rPr>
      </w:pPr>
    </w:p>
    <w:p w14:paraId="23EA87A0" w14:textId="2CEFE42B" w:rsidR="00660579" w:rsidRDefault="00660579" w:rsidP="00691ADD">
      <w:pPr>
        <w:spacing w:after="0" w:line="240" w:lineRule="auto"/>
        <w:jc w:val="thaiDistribute"/>
        <w:rPr>
          <w:lang w:bidi="th-TH"/>
        </w:rPr>
      </w:pPr>
      <w:hyperlink r:id="rId13" w:history="1">
        <w:r w:rsidRPr="00660579">
          <w:rPr>
            <w:rStyle w:val="Hyperlink"/>
            <w:lang w:bidi="th-TH"/>
          </w:rPr>
          <w:t>Auth.js</w:t>
        </w:r>
      </w:hyperlink>
      <w:r w:rsidRPr="00660579">
        <w:rPr>
          <w:lang w:bidi="th-TH"/>
        </w:rPr>
        <w:t xml:space="preserve"> </w:t>
      </w:r>
      <w:r w:rsidRPr="00660579">
        <w:rPr>
          <w:cs/>
          <w:lang w:bidi="th-TH"/>
        </w:rPr>
        <w:t xml:space="preserve">คือไลบรารีโอเพนซอร์สสำหรับเพิ่มระบบยืนยันตัวตนให้เว็บแอป </w:t>
      </w:r>
      <w:r w:rsidRPr="00660579">
        <w:rPr>
          <w:lang w:bidi="th-TH"/>
        </w:rPr>
        <w:t xml:space="preserve">JavaScript/TypeScript </w:t>
      </w:r>
      <w:r w:rsidRPr="00660579">
        <w:rPr>
          <w:cs/>
          <w:lang w:bidi="th-TH"/>
        </w:rPr>
        <w:t xml:space="preserve">โดยรองรับเฟรมเวิร์กอย่าง </w:t>
      </w:r>
      <w:r w:rsidRPr="00660579">
        <w:rPr>
          <w:lang w:bidi="th-TH"/>
        </w:rPr>
        <w:t xml:space="preserve">Next.js, </w:t>
      </w:r>
      <w:proofErr w:type="spellStart"/>
      <w:r w:rsidRPr="00660579">
        <w:rPr>
          <w:lang w:bidi="th-TH"/>
        </w:rPr>
        <w:t>SvelteKit</w:t>
      </w:r>
      <w:proofErr w:type="spellEnd"/>
      <w:r w:rsidRPr="00660579">
        <w:rPr>
          <w:lang w:bidi="th-TH"/>
        </w:rPr>
        <w:t xml:space="preserve"> </w:t>
      </w:r>
      <w:r w:rsidRPr="00660579">
        <w:rPr>
          <w:cs/>
          <w:lang w:bidi="th-TH"/>
        </w:rPr>
        <w:t xml:space="preserve">และ </w:t>
      </w:r>
      <w:r w:rsidRPr="00660579">
        <w:rPr>
          <w:lang w:bidi="th-TH"/>
        </w:rPr>
        <w:t xml:space="preserve">Express </w:t>
      </w:r>
      <w:r w:rsidRPr="00660579">
        <w:rPr>
          <w:cs/>
          <w:lang w:bidi="th-TH"/>
        </w:rPr>
        <w:t xml:space="preserve">สามารถเข้าสู่ระบบผ่านผู้ให้บริการ เช่น </w:t>
      </w:r>
      <w:r w:rsidRPr="00660579">
        <w:rPr>
          <w:lang w:bidi="th-TH"/>
        </w:rPr>
        <w:t xml:space="preserve">Google, GitHub </w:t>
      </w:r>
      <w:r w:rsidRPr="00660579">
        <w:rPr>
          <w:cs/>
          <w:lang w:bidi="th-TH"/>
        </w:rPr>
        <w:t xml:space="preserve">หรือบัญชีอีเมล พร้อมช่วยจัดการ </w:t>
      </w:r>
      <w:r w:rsidRPr="00660579">
        <w:rPr>
          <w:lang w:bidi="th-TH"/>
        </w:rPr>
        <w:t xml:space="preserve">session, cookies </w:t>
      </w:r>
      <w:r w:rsidRPr="00660579">
        <w:rPr>
          <w:cs/>
          <w:lang w:bidi="th-TH"/>
        </w:rPr>
        <w:t xml:space="preserve">และ </w:t>
      </w:r>
      <w:r w:rsidRPr="00660579">
        <w:rPr>
          <w:lang w:bidi="th-TH"/>
        </w:rPr>
        <w:t xml:space="preserve">callback </w:t>
      </w:r>
      <w:r w:rsidRPr="00660579">
        <w:rPr>
          <w:cs/>
          <w:lang w:bidi="th-TH"/>
        </w:rPr>
        <w:t>ต่าง ๆ ทำให้นักพัฒนาไม่ต้องสร้างระบบล็อกอินทั้งหมดเอง แต่ยังต้องกำหนดสิทธิ์การเข้าถึงและดูแลความปลอดภัยของแอปให้เหมาะสม</w:t>
      </w:r>
    </w:p>
    <w:p w14:paraId="15B1E41F" w14:textId="77777777" w:rsidR="00261657" w:rsidRDefault="0064097E">
      <w:pPr>
        <w:pStyle w:val="Heading2"/>
      </w:pPr>
      <w:r>
        <w:rPr>
          <w:cs/>
          <w:lang w:bidi="th-TH"/>
        </w:rPr>
        <w:t>1.2 สร้าง OAuth credential ใน Google Cloud Console</w:t>
      </w: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2600"/>
        <w:gridCol w:w="7146"/>
      </w:tblGrid>
      <w:tr w:rsidR="00261657" w14:paraId="602F5226" w14:textId="77777777">
        <w:trPr>
          <w:cantSplit/>
        </w:trPr>
        <w:tc>
          <w:tcPr>
            <w:tcW w:w="26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93A86" w14:textId="77777777" w:rsidR="00261657" w:rsidRDefault="0064097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ขั้นตอน</w:t>
            </w:r>
          </w:p>
        </w:tc>
        <w:tc>
          <w:tcPr>
            <w:tcW w:w="71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70888" w14:textId="77777777" w:rsidR="00261657" w:rsidRDefault="0064097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สิ่งที่ทำ</w:t>
            </w:r>
          </w:p>
        </w:tc>
      </w:tr>
      <w:tr w:rsidR="00261657" w14:paraId="0A71ACA8" w14:textId="77777777"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F68AE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1 สร้างโปรเจกต์</w:t>
            </w:r>
          </w:p>
        </w:tc>
        <w:tc>
          <w:tcPr>
            <w:tcW w:w="71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F8BC3" w14:textId="0CE80E9C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 xml:space="preserve">เข้า </w:t>
            </w:r>
            <w:r w:rsidR="00261657">
              <w:fldChar w:fldCharType="begin"/>
            </w:r>
            <w:r w:rsidR="00261657">
              <w:instrText>HYPERLINK "https://console.cloud.google.com/"</w:instrText>
            </w:r>
            <w:r w:rsidR="00261657">
              <w:fldChar w:fldCharType="separate"/>
            </w:r>
            <w:r w:rsidR="00261657" w:rsidRPr="00660579">
              <w:rPr>
                <w:rStyle w:val="Hyperlink"/>
                <w:cs/>
                <w:lang w:bidi="th-TH"/>
              </w:rPr>
              <w:t>console.cloud.google.com</w:t>
            </w:r>
            <w:r w:rsidR="00261657" w:rsidRPr="00660579">
              <w:rPr>
                <w:rStyle w:val="Hyperlink"/>
                <w:lang w:bidi="th-TH"/>
              </w:rPr>
              <w:t xml:space="preserve"> </w:t>
            </w:r>
            <w:r w:rsidR="00261657">
              <w:fldChar w:fldCharType="end"/>
            </w:r>
            <w:r>
              <w:rPr>
                <w:cs/>
                <w:lang w:bidi="th-TH"/>
              </w:rPr>
              <w:t xml:space="preserve"> แล้วสร้างหรือเลือกโปรเจกต์</w:t>
            </w:r>
          </w:p>
        </w:tc>
      </w:tr>
      <w:tr w:rsidR="00261657" w14:paraId="21EFCCFF" w14:textId="77777777"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96353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2 ตั้ง consent screen</w:t>
            </w:r>
          </w:p>
        </w:tc>
        <w:tc>
          <w:tcPr>
            <w:tcW w:w="71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44D22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เมนู APIs &amp; Services แล้ว OAuth consent screen เลือกชนิด External</w:t>
            </w:r>
          </w:p>
        </w:tc>
      </w:tr>
      <w:tr w:rsidR="00261657" w14:paraId="63DBD9D7" w14:textId="77777777"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81C98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3 สร้าง credential</w:t>
            </w:r>
          </w:p>
        </w:tc>
        <w:tc>
          <w:tcPr>
            <w:tcW w:w="71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8DB168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เมนู Credentials แล้ว Create Credentials แล้ว OAuth client ID ชนิด Web application</w:t>
            </w:r>
          </w:p>
        </w:tc>
      </w:tr>
      <w:tr w:rsidR="00261657" w14:paraId="5469BBAD" w14:textId="77777777"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0FF13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4 ใส่ redirect URI</w:t>
            </w:r>
          </w:p>
        </w:tc>
        <w:tc>
          <w:tcPr>
            <w:tcW w:w="71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639F1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ในช่อง Authorized redirect URIs ใส่ http://localhost:3000/api/auth/callback/google</w:t>
            </w:r>
          </w:p>
        </w:tc>
      </w:tr>
      <w:tr w:rsidR="00261657" w14:paraId="7227A2FD" w14:textId="77777777">
        <w:trPr>
          <w:cantSplit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51AF9D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5 คัดลอกค่า</w:t>
            </w:r>
          </w:p>
        </w:tc>
        <w:tc>
          <w:tcPr>
            <w:tcW w:w="71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CB1D16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เก็บ Client ID และ Client Secret ไปใส่ env ในหัวข้อ 1.3</w:t>
            </w:r>
          </w:p>
        </w:tc>
      </w:tr>
    </w:tbl>
    <w:p w14:paraId="75A4C77B" w14:textId="77777777" w:rsidR="00261657" w:rsidRDefault="00261657">
      <w:pPr>
        <w:spacing w:after="0" w:line="240" w:lineRule="auto"/>
      </w:pPr>
    </w:p>
    <w:tbl>
      <w:tblPr>
        <w:tblW w:w="9746" w:type="dxa"/>
        <w:tblInd w:w="120" w:type="dxa"/>
        <w:tblBorders>
          <w:top w:val="single" w:sz="8" w:space="0" w:color="1F6B45"/>
          <w:left w:val="single" w:sz="8" w:space="0" w:color="1F6B45"/>
          <w:bottom w:val="single" w:sz="8" w:space="0" w:color="1F6B45"/>
          <w:right w:val="single" w:sz="8" w:space="0" w:color="1F6B45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261657" w14:paraId="1DFF8DCD" w14:textId="77777777">
        <w:tc>
          <w:tcPr>
            <w:tcW w:w="9746" w:type="dxa"/>
            <w:shd w:val="clear" w:color="auto" w:fill="EAF4EE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D85B863" w14:textId="77777777" w:rsidR="00261657" w:rsidRDefault="0064097E">
            <w:pPr>
              <w:spacing w:after="0" w:line="240" w:lineRule="auto"/>
            </w:pPr>
            <w:r>
              <w:rPr>
                <w:b/>
                <w:bCs/>
                <w:color w:val="164D34"/>
                <w:cs/>
                <w:lang w:bidi="th-TH"/>
              </w:rPr>
              <w:lastRenderedPageBreak/>
              <w:t xml:space="preserve">redirect URI ต้องตรงเป๊ะ: </w:t>
            </w:r>
            <w:r>
              <w:rPr>
                <w:cs/>
                <w:lang w:bidi="th-TH"/>
              </w:rPr>
              <w:t>ค่า http://localhost:3000/api/auth/callback/google ต้องพิมพ์ให้ตรงทุกตัวอักษร รวมถึงพอร์ต 3000 ถ้าไม่ตรง Google จะปฏิเสธการ login เมื่อ deploy จริงต้องเพิ่ม URI ของโดเมนจริงด้วย และห้ามนำ Client Secret ไปใส่ใน Client Component หรือ commit ขึ้น git</w:t>
            </w:r>
          </w:p>
        </w:tc>
      </w:tr>
    </w:tbl>
    <w:p w14:paraId="25F180B6" w14:textId="77777777" w:rsidR="00660579" w:rsidRDefault="00660579">
      <w:pPr>
        <w:spacing w:after="0" w:line="240" w:lineRule="auto"/>
        <w:rPr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5"/>
      </w:tblGrid>
      <w:tr w:rsidR="00660579" w14:paraId="5AE25693" w14:textId="77777777" w:rsidTr="00660579">
        <w:tc>
          <w:tcPr>
            <w:tcW w:w="9735" w:type="dxa"/>
          </w:tcPr>
          <w:p w14:paraId="04FC229D" w14:textId="77777777" w:rsidR="00660579" w:rsidRDefault="00660579" w:rsidP="00CD5F1C">
            <w:pPr>
              <w:spacing w:after="0" w:line="240" w:lineRule="auto"/>
              <w:jc w:val="center"/>
              <w:rPr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19698B10" wp14:editId="62C68E2A">
                  <wp:extent cx="3354946" cy="2376520"/>
                  <wp:effectExtent l="0" t="0" r="0" b="0"/>
                  <wp:docPr id="1701557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557228" name="Picture 170155722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940" cy="240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D1459" w14:textId="57C889F2" w:rsidR="00691ADD" w:rsidRDefault="00691ADD" w:rsidP="00CD5F1C">
            <w:pPr>
              <w:spacing w:after="0" w:line="240" w:lineRule="auto"/>
              <w:jc w:val="center"/>
              <w:rPr>
                <w:lang w:bidi="th-TH"/>
              </w:rPr>
            </w:pPr>
            <w:hyperlink r:id="rId15" w:history="1">
              <w:r w:rsidRPr="00660579">
                <w:rPr>
                  <w:rStyle w:val="Hyperlink"/>
                  <w:cs/>
                  <w:lang w:bidi="th-TH"/>
                </w:rPr>
                <w:t>console.cloud.google.com</w:t>
              </w:r>
              <w:r w:rsidRPr="00660579">
                <w:rPr>
                  <w:rStyle w:val="Hyperlink"/>
                  <w:lang w:bidi="th-TH"/>
                </w:rPr>
                <w:t xml:space="preserve"> </w:t>
              </w:r>
            </w:hyperlink>
          </w:p>
        </w:tc>
      </w:tr>
      <w:tr w:rsidR="00660579" w14:paraId="4394DC9C" w14:textId="77777777" w:rsidTr="00660579">
        <w:tc>
          <w:tcPr>
            <w:tcW w:w="9735" w:type="dxa"/>
          </w:tcPr>
          <w:p w14:paraId="77EA8C25" w14:textId="1502BE3D" w:rsidR="00660579" w:rsidRDefault="00691ADD" w:rsidP="00CD5F1C">
            <w:pPr>
              <w:spacing w:after="0" w:line="240" w:lineRule="auto"/>
              <w:jc w:val="center"/>
              <w:rPr>
                <w:lang w:bidi="th-TH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48E043" wp14:editId="60DF67DA">
                      <wp:simplePos x="0" y="0"/>
                      <wp:positionH relativeFrom="column">
                        <wp:posOffset>4329519</wp:posOffset>
                      </wp:positionH>
                      <wp:positionV relativeFrom="paragraph">
                        <wp:posOffset>546100</wp:posOffset>
                      </wp:positionV>
                      <wp:extent cx="772733" cy="309093"/>
                      <wp:effectExtent l="63500" t="38100" r="78740" b="85090"/>
                      <wp:wrapNone/>
                      <wp:docPr id="608063282" name="Rounded 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2733" cy="309093"/>
                              </a:xfrm>
                              <a:prstGeom prst="roundRect">
                                <a:avLst/>
                              </a:prstGeom>
                              <a:noFill/>
                              <a:ln w="38100">
                                <a:solidFill>
                                  <a:srgbClr val="00B05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8F9C78D" id="Rounded Rectangle 3" o:spid="_x0000_s1026" style="position:absolute;margin-left:340.9pt;margin-top:43pt;width:60.85pt;height:2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" filled="f" strokecolor="#00b050" strokeweight="3pt">
                      <v:shadow on="t" color="black" opacity="22937f" origin=",.5" offset="0,.63889mm"/>
                    </v:roundrect>
                  </w:pict>
                </mc:Fallback>
              </mc:AlternateContent>
            </w:r>
            <w:r w:rsidR="00660579">
              <w:rPr>
                <w:noProof/>
              </w:rPr>
              <w:drawing>
                <wp:inline distT="0" distB="0" distL="0" distR="0" wp14:anchorId="686F455B" wp14:editId="35B035CE">
                  <wp:extent cx="3899647" cy="2762367"/>
                  <wp:effectExtent l="0" t="0" r="0" b="6350"/>
                  <wp:docPr id="17087124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712411" name="Picture 170871241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430" cy="2774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2020BE" w14:textId="7067314D" w:rsidR="00691ADD" w:rsidRDefault="00691ADD" w:rsidP="00CD5F1C">
            <w:pPr>
              <w:spacing w:after="0" w:line="240" w:lineRule="auto"/>
              <w:jc w:val="center"/>
              <w:rPr>
                <w:lang w:bidi="th-TH"/>
              </w:rPr>
            </w:pPr>
            <w:r>
              <w:rPr>
                <w:lang w:bidi="th-TH"/>
              </w:rPr>
              <w:t>Create Project</w:t>
            </w:r>
          </w:p>
        </w:tc>
      </w:tr>
      <w:tr w:rsidR="00660579" w14:paraId="71468BDD" w14:textId="77777777" w:rsidTr="00660579">
        <w:tc>
          <w:tcPr>
            <w:tcW w:w="9735" w:type="dxa"/>
          </w:tcPr>
          <w:p w14:paraId="13B15BFB" w14:textId="77777777" w:rsidR="00660579" w:rsidRDefault="00660579" w:rsidP="00CD5F1C">
            <w:pPr>
              <w:spacing w:after="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C5E74A1" wp14:editId="5E6848A4">
                  <wp:extent cx="3801035" cy="2692514"/>
                  <wp:effectExtent l="0" t="0" r="0" b="0"/>
                  <wp:docPr id="13891863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186367" name="Picture 1389186367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2916" cy="270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0205E" w14:textId="30796A4B" w:rsidR="00691ADD" w:rsidRDefault="00691ADD" w:rsidP="00CD5F1C">
            <w:pPr>
              <w:spacing w:after="0" w:line="240" w:lineRule="auto"/>
              <w:jc w:val="center"/>
            </w:pPr>
            <w:r>
              <w:t>Set Project Detail</w:t>
            </w:r>
          </w:p>
        </w:tc>
      </w:tr>
      <w:tr w:rsidR="00660579" w14:paraId="0C2BA39C" w14:textId="77777777" w:rsidTr="00660579">
        <w:tc>
          <w:tcPr>
            <w:tcW w:w="9735" w:type="dxa"/>
          </w:tcPr>
          <w:p w14:paraId="4D6682F5" w14:textId="77777777" w:rsidR="00660579" w:rsidRDefault="00660579" w:rsidP="00CD5F1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398A059" wp14:editId="550B7E47">
                  <wp:extent cx="4214288" cy="2985247"/>
                  <wp:effectExtent l="0" t="0" r="0" b="0"/>
                  <wp:docPr id="7616739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673983" name="Picture 76167398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626" cy="3004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095B2" w14:textId="2494B41D" w:rsidR="00691ADD" w:rsidRDefault="00691ADD" w:rsidP="00CD5F1C">
            <w:pPr>
              <w:spacing w:after="0" w:line="240" w:lineRule="auto"/>
              <w:jc w:val="center"/>
            </w:pPr>
            <w:r>
              <w:t>Project Dashboard</w:t>
            </w:r>
          </w:p>
        </w:tc>
      </w:tr>
      <w:tr w:rsidR="00660579" w14:paraId="36B6CBD8" w14:textId="77777777" w:rsidTr="00660579">
        <w:tc>
          <w:tcPr>
            <w:tcW w:w="9735" w:type="dxa"/>
          </w:tcPr>
          <w:p w14:paraId="46610C9D" w14:textId="77777777" w:rsidR="00660579" w:rsidRDefault="00660579" w:rsidP="00CD5F1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771349E" wp14:editId="4F52487A">
                  <wp:extent cx="4078941" cy="2889372"/>
                  <wp:effectExtent l="0" t="0" r="0" b="0"/>
                  <wp:docPr id="212794355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943558" name="Picture 212794355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6757" cy="2901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05844" w14:textId="1FC53047" w:rsidR="00691ADD" w:rsidRDefault="00691ADD" w:rsidP="00CD5F1C">
            <w:pPr>
              <w:spacing w:after="0" w:line="240" w:lineRule="auto"/>
              <w:jc w:val="center"/>
            </w:pPr>
            <w:r>
              <w:t>Search Google Authentication</w:t>
            </w:r>
          </w:p>
        </w:tc>
      </w:tr>
      <w:tr w:rsidR="00660579" w14:paraId="1051424B" w14:textId="77777777" w:rsidTr="00660579">
        <w:tc>
          <w:tcPr>
            <w:tcW w:w="9735" w:type="dxa"/>
          </w:tcPr>
          <w:p w14:paraId="449DFB9C" w14:textId="77777777" w:rsidR="00660579" w:rsidRDefault="00660579" w:rsidP="00CD5F1C">
            <w:pPr>
              <w:spacing w:after="0" w:line="240" w:lineRule="auto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AB1E091" wp14:editId="01ECDFD1">
                  <wp:extent cx="3917576" cy="2775067"/>
                  <wp:effectExtent l="0" t="0" r="0" b="0"/>
                  <wp:docPr id="17365506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550635" name="Picture 173655063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573" cy="278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6FE94" w14:textId="7DED9875" w:rsidR="00691ADD" w:rsidRDefault="00691ADD" w:rsidP="00CD5F1C">
            <w:pPr>
              <w:spacing w:after="0" w:line="240" w:lineRule="auto"/>
              <w:jc w:val="center"/>
            </w:pPr>
            <w:r>
              <w:t>Google 0Auth Overview</w:t>
            </w:r>
          </w:p>
        </w:tc>
      </w:tr>
      <w:tr w:rsidR="00660579" w14:paraId="0E127516" w14:textId="77777777" w:rsidTr="00660579">
        <w:tc>
          <w:tcPr>
            <w:tcW w:w="9735" w:type="dxa"/>
          </w:tcPr>
          <w:p w14:paraId="1868F883" w14:textId="24422867" w:rsidR="00660579" w:rsidRDefault="00660579" w:rsidP="00CD5F1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914BB9B" wp14:editId="786D8391">
                  <wp:extent cx="2734235" cy="2714493"/>
                  <wp:effectExtent l="0" t="0" r="0" b="3810"/>
                  <wp:docPr id="156208729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087293" name="Picture 156208729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949" cy="272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579" w14:paraId="341CE87F" w14:textId="77777777" w:rsidTr="00660579">
        <w:tc>
          <w:tcPr>
            <w:tcW w:w="9735" w:type="dxa"/>
          </w:tcPr>
          <w:p w14:paraId="60CE697D" w14:textId="7446F178" w:rsidR="00293EE8" w:rsidRPr="00293EE8" w:rsidRDefault="00660579" w:rsidP="00C01F0E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lang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63BF145" wp14:editId="1BD2D40E">
                  <wp:simplePos x="0" y="0"/>
                  <wp:positionH relativeFrom="column">
                    <wp:posOffset>39370</wp:posOffset>
                  </wp:positionH>
                  <wp:positionV relativeFrom="paragraph">
                    <wp:posOffset>1905</wp:posOffset>
                  </wp:positionV>
                  <wp:extent cx="2835275" cy="3234690"/>
                  <wp:effectExtent l="0" t="0" r="0" b="3810"/>
                  <wp:wrapSquare wrapText="bothSides"/>
                  <wp:docPr id="213915377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153776" name="Picture 213915377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275" cy="323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93EE8" w:rsidRPr="00293EE8">
              <w:rPr>
                <w:lang/>
              </w:rPr>
              <w:t xml:space="preserve">Internal </w:t>
            </w:r>
            <w:r w:rsidR="00293EE8" w:rsidRPr="00293EE8">
              <w:rPr>
                <w:cs/>
                <w:lang w:bidi="th-TH"/>
              </w:rPr>
              <w:t xml:space="preserve">ใช้ได้เมื่อเป็น </w:t>
            </w:r>
            <w:r w:rsidR="00293EE8" w:rsidRPr="00293EE8">
              <w:rPr>
                <w:lang/>
              </w:rPr>
              <w:t xml:space="preserve">Google Workspace </w:t>
            </w:r>
            <w:r w:rsidR="00293EE8" w:rsidRPr="00293EE8">
              <w:rPr>
                <w:cs/>
                <w:lang w:bidi="th-TH"/>
              </w:rPr>
              <w:t>และต้องการให้เฉพาะคนในองค์กรเข้าใช้</w:t>
            </w:r>
          </w:p>
          <w:p w14:paraId="71F3E173" w14:textId="5B367331" w:rsidR="00660579" w:rsidRDefault="00293EE8" w:rsidP="00C01F0E">
            <w:pPr>
              <w:pStyle w:val="ListParagraph"/>
              <w:numPr>
                <w:ilvl w:val="0"/>
                <w:numId w:val="22"/>
              </w:numPr>
              <w:spacing w:after="0" w:line="240" w:lineRule="auto"/>
            </w:pPr>
            <w:r w:rsidRPr="00293EE8">
              <w:rPr>
                <w:lang/>
              </w:rPr>
              <w:t xml:space="preserve">External </w:t>
            </w:r>
            <w:r w:rsidRPr="00293EE8">
              <w:rPr>
                <w:cs/>
                <w:lang w:bidi="th-TH"/>
              </w:rPr>
              <w:t xml:space="preserve">ใช้เมื่อจะทดลองด้วยบัญชี </w:t>
            </w:r>
            <w:r w:rsidRPr="00293EE8">
              <w:rPr>
                <w:lang/>
              </w:rPr>
              <w:t xml:space="preserve">Google </w:t>
            </w:r>
            <w:r w:rsidRPr="00293EE8">
              <w:rPr>
                <w:cs/>
                <w:lang w:bidi="th-TH"/>
              </w:rPr>
              <w:t>ทั่วไป</w:t>
            </w:r>
          </w:p>
        </w:tc>
      </w:tr>
    </w:tbl>
    <w:p w14:paraId="69FFBC6E" w14:textId="77777777" w:rsidR="00C01F0E" w:rsidRDefault="00C01F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5"/>
      </w:tblGrid>
      <w:tr w:rsidR="00660579" w14:paraId="1E887EEF" w14:textId="77777777" w:rsidTr="00691ADD">
        <w:tc>
          <w:tcPr>
            <w:tcW w:w="9735" w:type="dxa"/>
            <w:shd w:val="clear" w:color="auto" w:fill="FBD4B4" w:themeFill="accent6" w:themeFillTint="66"/>
          </w:tcPr>
          <w:p w14:paraId="5408C78F" w14:textId="77777777" w:rsidR="00691ADD" w:rsidRDefault="00691ADD" w:rsidP="00CD5F1C">
            <w:pPr>
              <w:spacing w:after="0" w:line="240" w:lineRule="auto"/>
              <w:jc w:val="center"/>
            </w:pPr>
          </w:p>
          <w:p w14:paraId="2F1C86F4" w14:textId="7471FD21" w:rsidR="00660579" w:rsidRDefault="00660579" w:rsidP="00CD5F1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2634B9F" wp14:editId="5D7D27EB">
                  <wp:extent cx="6188075" cy="1414780"/>
                  <wp:effectExtent l="0" t="0" r="0" b="0"/>
                  <wp:docPr id="152545470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454703" name="Picture 152545470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075" cy="141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39B46" w14:textId="2370330D" w:rsidR="00691ADD" w:rsidRDefault="00691ADD" w:rsidP="00CD5F1C">
            <w:pPr>
              <w:spacing w:after="0" w:line="240" w:lineRule="auto"/>
              <w:jc w:val="center"/>
            </w:pPr>
          </w:p>
        </w:tc>
      </w:tr>
      <w:tr w:rsidR="00660579" w14:paraId="509D6152" w14:textId="77777777" w:rsidTr="00691ADD">
        <w:tc>
          <w:tcPr>
            <w:tcW w:w="9735" w:type="dxa"/>
            <w:shd w:val="clear" w:color="auto" w:fill="FBD4B4" w:themeFill="accent6" w:themeFillTint="66"/>
          </w:tcPr>
          <w:p w14:paraId="453D02B3" w14:textId="1DB5958A" w:rsidR="00660579" w:rsidRDefault="00660579" w:rsidP="00CD5F1C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A368D9F" wp14:editId="2A8F7E26">
                  <wp:extent cx="3872753" cy="2996068"/>
                  <wp:effectExtent l="0" t="0" r="1270" b="1270"/>
                  <wp:docPr id="166784300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843008" name="Picture 166784300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411" cy="3016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579" w14:paraId="7D3324BB" w14:textId="77777777" w:rsidTr="00691ADD">
        <w:tc>
          <w:tcPr>
            <w:tcW w:w="9735" w:type="dxa"/>
            <w:shd w:val="clear" w:color="auto" w:fill="FBD4B4" w:themeFill="accent6" w:themeFillTint="66"/>
          </w:tcPr>
          <w:p w14:paraId="721A7CD0" w14:textId="4494ECC9" w:rsidR="00660579" w:rsidRDefault="00CD5F1C" w:rsidP="00CD5F1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4CBCA7" wp14:editId="749411F4">
                  <wp:extent cx="4007224" cy="3100099"/>
                  <wp:effectExtent l="0" t="0" r="0" b="0"/>
                  <wp:docPr id="92390893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908937" name="Picture 92390893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8544" cy="3116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0579" w14:paraId="1D3AE030" w14:textId="77777777" w:rsidTr="00660579">
        <w:tc>
          <w:tcPr>
            <w:tcW w:w="9735" w:type="dxa"/>
          </w:tcPr>
          <w:p w14:paraId="5E7DDAAC" w14:textId="1E9CA226" w:rsidR="00660579" w:rsidRDefault="00660579" w:rsidP="00CD5F1C">
            <w:pPr>
              <w:spacing w:after="0" w:line="240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053E14" wp14:editId="53E7D787">
                  <wp:extent cx="3836894" cy="2968326"/>
                  <wp:effectExtent l="0" t="0" r="0" b="3810"/>
                  <wp:docPr id="15893958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39580" name="Picture 15893958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1320" cy="2994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169AF" w14:textId="77777777" w:rsidR="00660579" w:rsidRDefault="00660579">
      <w:pPr>
        <w:spacing w:after="0" w:line="240" w:lineRule="auto"/>
      </w:pPr>
    </w:p>
    <w:p w14:paraId="596C5ADE" w14:textId="77777777" w:rsidR="00261657" w:rsidRDefault="0064097E">
      <w:pPr>
        <w:pStyle w:val="Heading2"/>
      </w:pPr>
      <w:r>
        <w:rPr>
          <w:cs/>
          <w:lang w:bidi="th-TH"/>
        </w:rPr>
        <w:t>1.3 ตั้งค่า Environment Variables</w:t>
      </w:r>
    </w:p>
    <w:p w14:paraId="2CE6E2EC" w14:textId="77777777" w:rsidR="00261657" w:rsidRDefault="0064097E">
      <w:pPr>
        <w:pStyle w:val="CodeLabel"/>
      </w:pPr>
      <w:r>
        <w:rPr>
          <w:cs/>
          <w:lang w:bidi="th-TH"/>
        </w:rPr>
        <w:t>product-explorer/.env.local · สร้างไฟล์ใหม่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261657" w14:paraId="74E7491E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9C3D45" w14:textId="77777777" w:rsidR="00261657" w:rsidRDefault="0064097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AUTH_SECRET=&lt;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ค่าสุ่มที่ยาวและคาดเดายาก&gt;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AUTH_GOOGLE_ID=&lt;Google Client ID&gt;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AUTH_GOOGLE_SECRET=&lt;Google Client Secret&gt;</w:t>
            </w:r>
          </w:p>
        </w:tc>
      </w:tr>
    </w:tbl>
    <w:p w14:paraId="67ED07EC" w14:textId="77777777" w:rsidR="00261657" w:rsidRDefault="00261657">
      <w:pPr>
        <w:spacing w:after="0" w:line="240" w:lineRule="auto"/>
      </w:pPr>
    </w:p>
    <w:p w14:paraId="1D0FDE4E" w14:textId="77777777" w:rsidR="00691ADD" w:rsidRDefault="0064097E">
      <w:pPr>
        <w:spacing w:after="0" w:line="240" w:lineRule="auto"/>
        <w:jc w:val="thaiDistribute"/>
        <w:rPr>
          <w:lang w:bidi="th-TH"/>
        </w:rPr>
      </w:pPr>
      <w:r>
        <w:rPr>
          <w:cs/>
          <w:lang w:bidi="th-TH"/>
        </w:rPr>
        <w:t xml:space="preserve">สร้างค่า AUTH_SECRET ได้ด้วยคำสั่ง </w:t>
      </w:r>
    </w:p>
    <w:p w14:paraId="3EAD445C" w14:textId="14E6613E" w:rsidR="00691ADD" w:rsidRDefault="0064097E" w:rsidP="00691ADD">
      <w:pPr>
        <w:pStyle w:val="ListParagraph"/>
        <w:numPr>
          <w:ilvl w:val="0"/>
          <w:numId w:val="21"/>
        </w:numPr>
        <w:spacing w:after="0" w:line="240" w:lineRule="auto"/>
        <w:jc w:val="thaiDistribute"/>
        <w:rPr>
          <w:lang w:bidi="th-TH"/>
        </w:rPr>
      </w:pPr>
      <w:r w:rsidRPr="00691ADD">
        <w:rPr>
          <w:highlight w:val="lightGray"/>
          <w:cs/>
          <w:lang w:bidi="th-TH"/>
        </w:rPr>
        <w:t>openssl rand -base64 32</w:t>
      </w:r>
      <w:r>
        <w:rPr>
          <w:cs/>
          <w:lang w:bidi="th-TH"/>
        </w:rPr>
        <w:t xml:space="preserve"> </w:t>
      </w:r>
    </w:p>
    <w:p w14:paraId="46344B80" w14:textId="77777777" w:rsidR="00691ADD" w:rsidRDefault="00691ADD">
      <w:pPr>
        <w:spacing w:after="0" w:line="240" w:lineRule="auto"/>
        <w:jc w:val="thaiDistribute"/>
        <w:rPr>
          <w:lang w:bidi="th-TH"/>
        </w:rPr>
      </w:pPr>
    </w:p>
    <w:p w14:paraId="0B55C486" w14:textId="18245DEF" w:rsidR="00261657" w:rsidRDefault="0064097E">
      <w:pPr>
        <w:spacing w:after="0" w:line="240" w:lineRule="auto"/>
        <w:jc w:val="thaiDistribute"/>
        <w:rPr>
          <w:lang w:bidi="th-TH"/>
        </w:rPr>
      </w:pPr>
      <w:r>
        <w:rPr>
          <w:cs/>
          <w:lang w:bidi="th-TH"/>
        </w:rPr>
        <w:t xml:space="preserve">แล้วนำค่าที่ได้มาแทน </w:t>
      </w:r>
      <w:r w:rsidR="00CD5F1C">
        <w:rPr>
          <w:rFonts w:hint="cs"/>
          <w:cs/>
          <w:lang w:bidi="th-TH"/>
        </w:rPr>
        <w:t>(</w:t>
      </w:r>
      <w:r>
        <w:rPr>
          <w:cs/>
          <w:lang w:bidi="th-TH"/>
        </w:rPr>
        <w:t>หลังแก้ไฟล์นี้ให้ restart development server</w:t>
      </w:r>
      <w:r w:rsidR="00CD5F1C">
        <w:rPr>
          <w:rFonts w:hint="cs"/>
          <w:cs/>
          <w:lang w:bidi="th-TH"/>
        </w:rPr>
        <w:t>)</w:t>
      </w:r>
    </w:p>
    <w:p w14:paraId="43E9ED2C" w14:textId="77777777" w:rsidR="00CD5F1C" w:rsidRDefault="00CD5F1C">
      <w:pPr>
        <w:spacing w:after="0" w:line="240" w:lineRule="auto"/>
        <w:jc w:val="thaiDistribute"/>
      </w:pPr>
    </w:p>
    <w:p w14:paraId="74610FB5" w14:textId="77777777" w:rsidR="00261657" w:rsidRDefault="0064097E">
      <w:pPr>
        <w:pStyle w:val="Heading2"/>
      </w:pPr>
      <w:r>
        <w:rPr>
          <w:cs/>
          <w:lang w:bidi="th-TH"/>
        </w:rPr>
        <w:lastRenderedPageBreak/>
        <w:t>1.4 ตั้งค่า Auth.js</w:t>
      </w:r>
    </w:p>
    <w:p w14:paraId="4AA49A73" w14:textId="77777777" w:rsidR="00261657" w:rsidRDefault="0064097E">
      <w:pPr>
        <w:pStyle w:val="CodeLabel"/>
      </w:pPr>
      <w:r>
        <w:rPr>
          <w:cs/>
          <w:lang w:bidi="th-TH"/>
        </w:rPr>
        <w:t>src/auth.ts · สร้างไฟล์ใหม่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261657" w14:paraId="72DA0D2C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C605D2" w14:textId="77777777" w:rsidR="00261657" w:rsidRDefault="0064097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NextAuth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"next-auth"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Google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"next-auth/providers/google"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handlers, auth, signIn, signOut } =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NextAuth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trustHost: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true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provider ของ Google ที่ import มาด้านบน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providers: [________],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callbacks: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authorized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({ auth, request })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pathname = request.nextUrl.pathname;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isProductManagementPage =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/^\/products\/[^/]+\/(edit|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delete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)$/.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test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(pathname);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(isProductManagementPage)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Boolean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(auth?.user);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true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},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});</w:t>
            </w:r>
          </w:p>
        </w:tc>
      </w:tr>
    </w:tbl>
    <w:p w14:paraId="3238408E" w14:textId="77777777" w:rsidR="00261657" w:rsidRDefault="00261657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900"/>
        <w:gridCol w:w="6846"/>
      </w:tblGrid>
      <w:tr w:rsidR="00261657" w14:paraId="0D5D2E6B" w14:textId="77777777" w:rsidTr="00261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33114CE5" w14:textId="77777777" w:rsidR="00261657" w:rsidRDefault="0064097E">
            <w:pPr>
              <w:spacing w:after="0" w:line="240" w:lineRule="auto"/>
              <w:jc w:val="center"/>
            </w:pPr>
            <w:r>
              <w:rPr>
                <w:color w:val="FFFFFF"/>
                <w:cs/>
                <w:lang w:bidi="th-TH"/>
              </w:rPr>
              <w:t>ส่วน</w:t>
            </w:r>
          </w:p>
        </w:tc>
        <w:tc>
          <w:tcPr>
            <w:tcW w:w="6846" w:type="dxa"/>
          </w:tcPr>
          <w:p w14:paraId="39BFC7B5" w14:textId="77777777" w:rsidR="00261657" w:rsidRDefault="0064097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cs/>
                <w:lang w:bidi="th-TH"/>
              </w:rPr>
              <w:t>หน้าที่</w:t>
            </w:r>
          </w:p>
        </w:tc>
      </w:tr>
      <w:tr w:rsidR="00261657" w14:paraId="4FA1968D" w14:textId="77777777" w:rsidTr="0026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4ACA732C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providers: [Google]</w:t>
            </w:r>
          </w:p>
        </w:tc>
        <w:tc>
          <w:tcPr>
            <w:tcW w:w="6846" w:type="dxa"/>
          </w:tcPr>
          <w:p w14:paraId="53B13095" w14:textId="77777777" w:rsidR="00261657" w:rsidRDefault="0064097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 xml:space="preserve">ใช้ Google เป็นผู้ยืนยันตัวตน Auth.js อ่าน </w:t>
            </w:r>
            <w:r>
              <w:rPr>
                <w:rFonts w:ascii="Consolas" w:eastAsia="Consolas" w:hAnsi="Consolas"/>
                <w:cs/>
                <w:lang w:bidi="th-TH"/>
              </w:rPr>
              <w:t>AUTH_GOOGLE_ID</w:t>
            </w:r>
            <w:r>
              <w:rPr>
                <w:cs/>
                <w:lang w:bidi="th-TH"/>
              </w:rPr>
              <w:t xml:space="preserve"> และ </w:t>
            </w:r>
            <w:r>
              <w:rPr>
                <w:rFonts w:ascii="Consolas" w:eastAsia="Consolas" w:hAnsi="Consolas"/>
                <w:cs/>
                <w:lang w:bidi="th-TH"/>
              </w:rPr>
              <w:t>AUTH_GOOGLE_SECRET</w:t>
            </w:r>
            <w:r>
              <w:rPr>
                <w:cs/>
                <w:lang w:bidi="th-TH"/>
              </w:rPr>
              <w:t xml:space="preserve"> จาก env ให้เอง</w:t>
            </w:r>
          </w:p>
        </w:tc>
      </w:tr>
      <w:tr w:rsidR="00261657" w14:paraId="34A40D5F" w14:textId="77777777" w:rsidTr="002616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05197193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authorized</w:t>
            </w:r>
          </w:p>
        </w:tc>
        <w:tc>
          <w:tcPr>
            <w:tcW w:w="6846" w:type="dxa"/>
          </w:tcPr>
          <w:p w14:paraId="3C26B96B" w14:textId="77777777" w:rsidR="00261657" w:rsidRDefault="0064097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callback ที่ proxy ใช้ตัดสิน ที่นี่ตรวจว่า path เป็นหน้าแก้ไข/ลบหรือไม่ ถ้าใช่ต้องล็อกอิน</w:t>
            </w:r>
          </w:p>
        </w:tc>
      </w:tr>
      <w:tr w:rsidR="00261657" w14:paraId="5BC6A62C" w14:textId="77777777" w:rsidTr="0026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14A1C4A4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Boolean(auth?.user)</w:t>
            </w:r>
          </w:p>
        </w:tc>
        <w:tc>
          <w:tcPr>
            <w:tcW w:w="6846" w:type="dxa"/>
          </w:tcPr>
          <w:p w14:paraId="1D0173DD" w14:textId="77777777" w:rsidR="00261657" w:rsidRDefault="0064097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แปลงเป็นค่าตรรกะ จริงเมื่อมี session</w:t>
            </w:r>
          </w:p>
        </w:tc>
      </w:tr>
      <w:tr w:rsidR="00261657" w14:paraId="237BA3B5" w14:textId="77777777" w:rsidTr="002616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0" w:type="dxa"/>
          </w:tcPr>
          <w:p w14:paraId="6EE1CB5C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trustHost</w:t>
            </w:r>
          </w:p>
        </w:tc>
        <w:tc>
          <w:tcPr>
            <w:tcW w:w="6846" w:type="dxa"/>
          </w:tcPr>
          <w:p w14:paraId="67437F68" w14:textId="2BC24420" w:rsidR="00261657" w:rsidRDefault="00293EE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3EE8">
              <w:rPr>
                <w:lang w:bidi="th-TH"/>
              </w:rPr>
              <w:t xml:space="preserve">Auth.js </w:t>
            </w:r>
            <w:r w:rsidRPr="00293EE8">
              <w:rPr>
                <w:cs/>
                <w:lang w:bidi="th-TH"/>
              </w:rPr>
              <w:t xml:space="preserve">จะเชื่อถือค่า </w:t>
            </w:r>
            <w:r w:rsidRPr="00293EE8">
              <w:rPr>
                <w:lang w:bidi="th-TH"/>
              </w:rPr>
              <w:t xml:space="preserve">Host </w:t>
            </w:r>
            <w:r w:rsidRPr="00293EE8">
              <w:rPr>
                <w:cs/>
                <w:lang w:bidi="th-TH"/>
              </w:rPr>
              <w:t xml:space="preserve">และ </w:t>
            </w:r>
            <w:r w:rsidRPr="00293EE8">
              <w:rPr>
                <w:lang w:bidi="th-TH"/>
              </w:rPr>
              <w:t xml:space="preserve">forwarded headers </w:t>
            </w:r>
            <w:r w:rsidRPr="00293EE8">
              <w:rPr>
                <w:cs/>
                <w:lang w:bidi="th-TH"/>
              </w:rPr>
              <w:t xml:space="preserve">ที่ได้รับ จึงควรเปิดเฉพาะเมื่อ </w:t>
            </w:r>
            <w:r w:rsidRPr="00293EE8">
              <w:rPr>
                <w:lang w:bidi="th-TH"/>
              </w:rPr>
              <w:t xml:space="preserve">deployment platform </w:t>
            </w:r>
            <w:r w:rsidRPr="00293EE8">
              <w:rPr>
                <w:cs/>
                <w:lang w:bidi="th-TH"/>
              </w:rPr>
              <w:t xml:space="preserve">หรือ </w:t>
            </w:r>
            <w:r w:rsidRPr="00293EE8">
              <w:rPr>
                <w:lang w:bidi="th-TH"/>
              </w:rPr>
              <w:t xml:space="preserve">reverse proxy </w:t>
            </w:r>
            <w:r w:rsidRPr="00293EE8">
              <w:rPr>
                <w:cs/>
                <w:lang w:bidi="th-TH"/>
              </w:rPr>
              <w:t xml:space="preserve">ตั้งค่า </w:t>
            </w:r>
            <w:r w:rsidRPr="00293EE8">
              <w:rPr>
                <w:lang w:bidi="th-TH"/>
              </w:rPr>
              <w:t xml:space="preserve">headers </w:t>
            </w:r>
            <w:r w:rsidRPr="00293EE8">
              <w:rPr>
                <w:cs/>
                <w:lang w:bidi="th-TH"/>
              </w:rPr>
              <w:t xml:space="preserve">เหล่านี้อย่างปลอดภัย บาง </w:t>
            </w:r>
            <w:r w:rsidRPr="00293EE8">
              <w:rPr>
                <w:lang w:bidi="th-TH"/>
              </w:rPr>
              <w:t xml:space="preserve">platform </w:t>
            </w:r>
            <w:r w:rsidRPr="00293EE8">
              <w:rPr>
                <w:cs/>
                <w:lang w:bidi="th-TH"/>
              </w:rPr>
              <w:t xml:space="preserve">เช่น </w:t>
            </w:r>
            <w:proofErr w:type="spellStart"/>
            <w:r w:rsidRPr="00293EE8">
              <w:rPr>
                <w:lang w:bidi="th-TH"/>
              </w:rPr>
              <w:t>Vercel</w:t>
            </w:r>
            <w:proofErr w:type="spellEnd"/>
            <w:r w:rsidRPr="00293EE8">
              <w:rPr>
                <w:lang w:bidi="th-TH"/>
              </w:rPr>
              <w:t xml:space="preserve"> </w:t>
            </w:r>
            <w:r w:rsidRPr="00293EE8">
              <w:rPr>
                <w:cs/>
                <w:lang w:bidi="th-TH"/>
              </w:rPr>
              <w:t>อาจตั้งให้อัตโนมัติ</w:t>
            </w:r>
          </w:p>
        </w:tc>
      </w:tr>
    </w:tbl>
    <w:p w14:paraId="594411F2" w14:textId="77777777" w:rsidR="00261657" w:rsidRDefault="00261657">
      <w:pPr>
        <w:spacing w:after="0" w:line="240" w:lineRule="auto"/>
      </w:pPr>
    </w:p>
    <w:p w14:paraId="23715DC9" w14:textId="77777777" w:rsidR="00261657" w:rsidRDefault="0064097E">
      <w:pPr>
        <w:pStyle w:val="Heading2"/>
      </w:pPr>
      <w:r>
        <w:rPr>
          <w:cs/>
          <w:lang w:bidi="th-TH"/>
        </w:rPr>
        <w:t>1.5 route handler ของ Auth.js</w:t>
      </w:r>
    </w:p>
    <w:p w14:paraId="4F27BEF0" w14:textId="77777777" w:rsidR="00261657" w:rsidRDefault="0064097E">
      <w:pPr>
        <w:pStyle w:val="CodeLabel"/>
      </w:pPr>
      <w:r>
        <w:rPr>
          <w:cs/>
          <w:lang w:bidi="th-TH"/>
        </w:rPr>
        <w:t>src/app/api/auth/[...nextauth]/route.ts · สร้างไฟล์ใหม่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261657" w14:paraId="78950CDF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4CBA3" w14:textId="77777777" w:rsidR="00261657" w:rsidRDefault="0064097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handlers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"@/auth"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GET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POST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= handlers;</w:t>
            </w:r>
          </w:p>
        </w:tc>
      </w:tr>
    </w:tbl>
    <w:p w14:paraId="091BACFE" w14:textId="77777777" w:rsidR="00261657" w:rsidRDefault="00261657">
      <w:pPr>
        <w:spacing w:after="0" w:line="240" w:lineRule="auto"/>
      </w:pPr>
    </w:p>
    <w:p w14:paraId="12D1E07B" w14:textId="77777777" w:rsidR="00CD5F1C" w:rsidRDefault="00CD5F1C" w:rsidP="00CD5F1C">
      <w:pPr>
        <w:pStyle w:val="ListParagraph"/>
        <w:numPr>
          <w:ilvl w:val="0"/>
          <w:numId w:val="16"/>
        </w:numPr>
        <w:spacing w:after="0" w:line="240" w:lineRule="auto"/>
        <w:rPr>
          <w:lang w:bidi="th-TH"/>
        </w:rPr>
      </w:pPr>
      <w:r w:rsidRPr="00CD5F1C">
        <w:rPr>
          <w:lang w:bidi="th-TH"/>
        </w:rPr>
        <w:t xml:space="preserve">Auth Route Handler </w:t>
      </w:r>
      <w:r w:rsidRPr="00CD5F1C">
        <w:rPr>
          <w:cs/>
          <w:lang w:bidi="th-TH"/>
        </w:rPr>
        <w:t xml:space="preserve">คือ </w:t>
      </w:r>
      <w:r w:rsidRPr="00CD5F1C">
        <w:rPr>
          <w:lang w:bidi="th-TH"/>
        </w:rPr>
        <w:t xml:space="preserve">API endpoint </w:t>
      </w:r>
      <w:r w:rsidRPr="00CD5F1C">
        <w:rPr>
          <w:cs/>
          <w:lang w:bidi="th-TH"/>
        </w:rPr>
        <w:t xml:space="preserve">ฝั่งเซิร์ฟเวอร์ที่ </w:t>
      </w:r>
      <w:r w:rsidRPr="00CD5F1C">
        <w:rPr>
          <w:lang w:bidi="th-TH"/>
        </w:rPr>
        <w:t xml:space="preserve">Auth.js </w:t>
      </w:r>
      <w:r w:rsidRPr="00CD5F1C">
        <w:rPr>
          <w:cs/>
          <w:lang w:bidi="th-TH"/>
        </w:rPr>
        <w:t xml:space="preserve">สร้างไว้สำหรับรับคำขอเกี่ยวกับ </w:t>
      </w:r>
      <w:r w:rsidRPr="00CD5F1C">
        <w:rPr>
          <w:lang w:bidi="th-TH"/>
        </w:rPr>
        <w:t xml:space="preserve">Login, Logout, OAuth callback </w:t>
      </w:r>
      <w:r w:rsidRPr="00CD5F1C">
        <w:rPr>
          <w:cs/>
          <w:lang w:bidi="th-TH"/>
        </w:rPr>
        <w:t xml:space="preserve">และ </w:t>
      </w:r>
      <w:r w:rsidRPr="00CD5F1C">
        <w:rPr>
          <w:lang w:bidi="th-TH"/>
        </w:rPr>
        <w:t>Session</w:t>
      </w:r>
    </w:p>
    <w:p w14:paraId="05C847FF" w14:textId="6FAB1F04" w:rsidR="00261657" w:rsidRDefault="0064097E" w:rsidP="00CD5F1C">
      <w:pPr>
        <w:pStyle w:val="ListParagraph"/>
        <w:numPr>
          <w:ilvl w:val="0"/>
          <w:numId w:val="16"/>
        </w:numPr>
        <w:spacing w:after="0" w:line="240" w:lineRule="auto"/>
      </w:pPr>
      <w:r>
        <w:rPr>
          <w:cs/>
          <w:lang w:bidi="th-TH"/>
        </w:rPr>
        <w:t>route นี้รับผิดชอบเส้นทางของ Auth.js เช่น /api/auth/signin, /api/auth/callback/google และ /api/auth/session</w:t>
      </w:r>
    </w:p>
    <w:p w14:paraId="4E811A42" w14:textId="77777777" w:rsidR="00CF2973" w:rsidRPr="00CF2973" w:rsidRDefault="00CF2973" w:rsidP="00CF2973">
      <w:pPr>
        <w:pStyle w:val="ListParagraph"/>
        <w:numPr>
          <w:ilvl w:val="0"/>
          <w:numId w:val="16"/>
        </w:numPr>
        <w:spacing w:after="0"/>
        <w:rPr>
          <w:lang/>
        </w:rPr>
      </w:pPr>
      <w:r w:rsidRPr="00CF2973">
        <w:rPr>
          <w:cs/>
          <w:lang w:bidi="th-TH"/>
        </w:rPr>
        <w:lastRenderedPageBreak/>
        <w:t xml:space="preserve">การประมวลผลคำขอเกี่ยวกับการยืนยันตัวตนทั้งหมด เช่น การลงชื่อเข้าใช้ การคอลแบ็ก และการออกจากระบบ จะดำเนินการผ่าน </w:t>
      </w:r>
      <w:r w:rsidRPr="00CF2973">
        <w:rPr>
          <w:lang/>
        </w:rPr>
        <w:t xml:space="preserve">Dynamic Route Handler </w:t>
      </w:r>
      <w:r w:rsidRPr="00CF2973">
        <w:rPr>
          <w:cs/>
          <w:lang w:bidi="th-TH"/>
        </w:rPr>
        <w:t>ที่</w:t>
      </w:r>
      <w:r w:rsidRPr="00CF2973">
        <w:rPr>
          <w:lang/>
        </w:rPr>
        <w:t xml:space="preserve"> pages/api/auth/[...nextauth].js </w:t>
      </w:r>
      <w:r w:rsidRPr="00CF2973">
        <w:rPr>
          <w:cs/>
          <w:lang w:bidi="th-TH"/>
        </w:rPr>
        <w:t>หรือ</w:t>
      </w:r>
      <w:r w:rsidRPr="00CF2973">
        <w:rPr>
          <w:lang/>
        </w:rPr>
        <w:t xml:space="preserve"> app/api/auth/[...nextauth]/route.ts</w:t>
      </w:r>
    </w:p>
    <w:p w14:paraId="3FD7BDDA" w14:textId="3EC6D3B7" w:rsidR="00CF2973" w:rsidRPr="00CF2973" w:rsidRDefault="00CF2973" w:rsidP="00CF2973">
      <w:pPr>
        <w:pStyle w:val="ListParagraph"/>
        <w:numPr>
          <w:ilvl w:val="0"/>
          <w:numId w:val="16"/>
        </w:numPr>
        <w:rPr>
          <w:lang/>
        </w:rPr>
      </w:pPr>
      <w:r w:rsidRPr="00CF2973">
        <w:rPr>
          <w:b/>
          <w:bCs/>
          <w:lang/>
        </w:rPr>
        <w:t>OAuth Providers:</w:t>
      </w:r>
      <w:r w:rsidRPr="00CF2973">
        <w:rPr>
          <w:lang/>
        </w:rPr>
        <w:t xml:space="preserve"> </w:t>
      </w:r>
      <w:r w:rsidRPr="00CF2973">
        <w:rPr>
          <w:cs/>
          <w:lang w:bidi="th-TH"/>
        </w:rPr>
        <w:t xml:space="preserve">รองรับผู้ให้บริการภายนอก เช่น </w:t>
      </w:r>
      <w:r w:rsidRPr="00CF2973">
        <w:rPr>
          <w:lang/>
        </w:rPr>
        <w:t xml:space="preserve">Google </w:t>
      </w:r>
      <w:r w:rsidRPr="00CF2973">
        <w:rPr>
          <w:cs/>
          <w:lang w:bidi="th-TH"/>
        </w:rPr>
        <w:t xml:space="preserve">และ </w:t>
      </w:r>
      <w:r w:rsidRPr="00CF2973">
        <w:rPr>
          <w:lang/>
        </w:rPr>
        <w:t xml:space="preserve">GitHub </w:t>
      </w:r>
      <w:r w:rsidRPr="00CF2973">
        <w:rPr>
          <w:cs/>
          <w:lang w:bidi="th-TH"/>
        </w:rPr>
        <w:t xml:space="preserve">ผ่านการกำหนดค่า </w:t>
      </w:r>
      <w:r w:rsidRPr="00CF2973">
        <w:rPr>
          <w:lang/>
        </w:rPr>
        <w:t xml:space="preserve">Client ID </w:t>
      </w:r>
      <w:r w:rsidRPr="00CF2973">
        <w:rPr>
          <w:cs/>
          <w:lang w:bidi="th-TH"/>
        </w:rPr>
        <w:t xml:space="preserve">และ </w:t>
      </w:r>
      <w:r w:rsidRPr="00CF2973">
        <w:rPr>
          <w:lang/>
        </w:rPr>
        <w:t xml:space="preserve">Client Secret </w:t>
      </w:r>
      <w:r w:rsidRPr="00CF2973">
        <w:rPr>
          <w:cs/>
          <w:lang w:bidi="th-TH"/>
        </w:rPr>
        <w:t xml:space="preserve">โดย </w:t>
      </w:r>
      <w:r w:rsidRPr="00CF2973">
        <w:rPr>
          <w:lang/>
        </w:rPr>
        <w:t xml:space="preserve">Google OAuth </w:t>
      </w:r>
      <w:r w:rsidRPr="00CF2973">
        <w:rPr>
          <w:cs/>
          <w:lang w:bidi="th-TH"/>
        </w:rPr>
        <w:t xml:space="preserve">จำเป็นต้องตั้งค่า </w:t>
      </w:r>
      <w:r w:rsidRPr="00CF2973">
        <w:rPr>
          <w:lang/>
        </w:rPr>
        <w:t xml:space="preserve">Redirect URI </w:t>
      </w:r>
      <w:r w:rsidRPr="00CF2973">
        <w:rPr>
          <w:cs/>
          <w:lang w:bidi="th-TH"/>
        </w:rPr>
        <w:t>ให้ตรงกับเส้นทางคอลแบ็กของแอปพลิเคชัน</w:t>
      </w:r>
    </w:p>
    <w:p w14:paraId="5D4C42AB" w14:textId="7C27165F" w:rsidR="00CF2973" w:rsidRPr="00CF2973" w:rsidRDefault="00CF2973" w:rsidP="00CF2973">
      <w:pPr>
        <w:pStyle w:val="ListParagraph"/>
        <w:numPr>
          <w:ilvl w:val="0"/>
          <w:numId w:val="16"/>
        </w:numPr>
        <w:rPr>
          <w:lang/>
        </w:rPr>
      </w:pPr>
      <w:r w:rsidRPr="00CF2973">
        <w:rPr>
          <w:b/>
          <w:bCs/>
          <w:lang/>
        </w:rPr>
        <w:t>Credentials Provider:</w:t>
      </w:r>
      <w:r w:rsidRPr="00CF2973">
        <w:rPr>
          <w:lang/>
        </w:rPr>
        <w:t xml:space="preserve"> </w:t>
      </w:r>
      <w:r w:rsidRPr="00CF2973">
        <w:rPr>
          <w:cs/>
          <w:lang w:bidi="th-TH"/>
        </w:rPr>
        <w:t>ใช้สำหรับการตรวจสอบข้อมูลประจำตัวที่กำหนดขึ้นเอง เช่น ชื่อผู้ใช้และรหัสผ่าน</w:t>
      </w:r>
      <w:r w:rsidRPr="00CF2973">
        <w:rPr>
          <w:lang/>
        </w:rPr>
        <w:t xml:space="preserve"> </w:t>
      </w:r>
      <w:r w:rsidRPr="00CF2973">
        <w:rPr>
          <w:cs/>
          <w:lang w:bidi="th-TH"/>
        </w:rPr>
        <w:t>การทำงานต้องเขียนฟังก์ชัน</w:t>
      </w:r>
      <w:r w:rsidRPr="00CF2973">
        <w:rPr>
          <w:lang/>
        </w:rPr>
        <w:t xml:space="preserve"> authorize() </w:t>
      </w:r>
      <w:r w:rsidRPr="00CF2973">
        <w:rPr>
          <w:cs/>
          <w:lang w:bidi="th-TH"/>
        </w:rPr>
        <w:t>เพื่อตรวจสอบความถูกต้องของข้อมูล</w:t>
      </w:r>
      <w:r w:rsidRPr="00CF2973">
        <w:rPr>
          <w:lang/>
        </w:rPr>
        <w:t xml:space="preserve"> </w:t>
      </w:r>
      <w:r w:rsidRPr="00CF2973">
        <w:rPr>
          <w:cs/>
          <w:lang w:bidi="th-TH"/>
        </w:rPr>
        <w:t xml:space="preserve">โดยการยืนยันตัวตนรูปแบบนี้บังคับใช้เซสชันแบบ </w:t>
      </w:r>
      <w:r w:rsidRPr="00CF2973">
        <w:rPr>
          <w:lang/>
        </w:rPr>
        <w:t xml:space="preserve">JSON Web Token (JWT) </w:t>
      </w:r>
      <w:r w:rsidRPr="00CF2973">
        <w:rPr>
          <w:cs/>
          <w:lang w:bidi="th-TH"/>
        </w:rPr>
        <w:t>เท่านั้น และจะไม่บันทึกข้อมูลผู้ใช้ลงในฐานข้อมูลโดยตรง</w:t>
      </w:r>
    </w:p>
    <w:p w14:paraId="5F99D172" w14:textId="77777777" w:rsidR="00CD5F1C" w:rsidRDefault="00CD5F1C" w:rsidP="00CD5F1C">
      <w:pPr>
        <w:spacing w:after="0" w:line="240" w:lineRule="auto"/>
        <w:rPr>
          <w:lang w:bidi="th-TH"/>
        </w:rPr>
      </w:pPr>
    </w:p>
    <w:p w14:paraId="58C4ED5D" w14:textId="31136FE4" w:rsidR="00CD5F1C" w:rsidRPr="00CD5F1C" w:rsidRDefault="00CD5F1C" w:rsidP="00CD5F1C">
      <w:pPr>
        <w:spacing w:after="0" w:line="240" w:lineRule="auto"/>
        <w:rPr>
          <w:lang w:bidi="th-TH"/>
        </w:rPr>
      </w:pPr>
      <w:r w:rsidRPr="00CF2973">
        <w:rPr>
          <w:b/>
          <w:bCs/>
          <w:lang w:bidi="th-TH"/>
        </w:rPr>
        <w:t>Auth Route Handler</w:t>
      </w:r>
      <w:r w:rsidRPr="00CD5F1C">
        <w:rPr>
          <w:lang w:bidi="th-TH"/>
        </w:rPr>
        <w:t xml:space="preserve"> </w:t>
      </w:r>
      <w:r w:rsidRPr="00CD5F1C">
        <w:rPr>
          <w:cs/>
          <w:lang w:bidi="th-TH"/>
        </w:rPr>
        <w:t>จะ</w:t>
      </w:r>
      <w:r>
        <w:rPr>
          <w:rFonts w:hint="cs"/>
          <w:cs/>
          <w:lang w:bidi="th-TH"/>
        </w:rPr>
        <w:t>ทำการ</w:t>
      </w:r>
      <w:r w:rsidRPr="00CD5F1C">
        <w:rPr>
          <w:cs/>
          <w:lang w:bidi="th-TH"/>
        </w:rPr>
        <w:t>:</w:t>
      </w:r>
    </w:p>
    <w:p w14:paraId="15D2E447" w14:textId="77777777" w:rsidR="00CD5F1C" w:rsidRPr="00CD5F1C" w:rsidRDefault="00CD5F1C" w:rsidP="00CD5F1C">
      <w:pPr>
        <w:numPr>
          <w:ilvl w:val="0"/>
          <w:numId w:val="17"/>
        </w:numPr>
        <w:spacing w:after="0" w:line="240" w:lineRule="auto"/>
        <w:rPr>
          <w:lang w:bidi="th-TH"/>
        </w:rPr>
      </w:pPr>
      <w:r w:rsidRPr="00CD5F1C">
        <w:rPr>
          <w:cs/>
          <w:lang w:bidi="th-TH"/>
        </w:rPr>
        <w:t xml:space="preserve">รับ </w:t>
      </w:r>
      <w:r w:rsidRPr="00CD5F1C">
        <w:rPr>
          <w:lang w:bidi="th-TH"/>
        </w:rPr>
        <w:t>authorization code</w:t>
      </w:r>
    </w:p>
    <w:p w14:paraId="568C22F3" w14:textId="77777777" w:rsidR="00CD5F1C" w:rsidRPr="00CD5F1C" w:rsidRDefault="00CD5F1C" w:rsidP="00CD5F1C">
      <w:pPr>
        <w:numPr>
          <w:ilvl w:val="0"/>
          <w:numId w:val="17"/>
        </w:numPr>
        <w:spacing w:after="0" w:line="240" w:lineRule="auto"/>
        <w:rPr>
          <w:lang w:bidi="th-TH"/>
        </w:rPr>
      </w:pPr>
      <w:r w:rsidRPr="00CD5F1C">
        <w:rPr>
          <w:cs/>
          <w:lang w:bidi="th-TH"/>
        </w:rPr>
        <w:t xml:space="preserve">ใช้ </w:t>
      </w:r>
      <w:r w:rsidRPr="00CD5F1C">
        <w:rPr>
          <w:lang w:bidi="th-TH"/>
        </w:rPr>
        <w:t xml:space="preserve">Client ID </w:t>
      </w:r>
      <w:r w:rsidRPr="00CD5F1C">
        <w:rPr>
          <w:cs/>
          <w:lang w:bidi="th-TH"/>
        </w:rPr>
        <w:t xml:space="preserve">และ </w:t>
      </w:r>
      <w:r w:rsidRPr="00CD5F1C">
        <w:rPr>
          <w:lang w:bidi="th-TH"/>
        </w:rPr>
        <w:t xml:space="preserve">Client Secret </w:t>
      </w:r>
      <w:r w:rsidRPr="00CD5F1C">
        <w:rPr>
          <w:cs/>
          <w:lang w:bidi="th-TH"/>
        </w:rPr>
        <w:t xml:space="preserve">แลก </w:t>
      </w:r>
      <w:r w:rsidRPr="00CD5F1C">
        <w:rPr>
          <w:lang w:bidi="th-TH"/>
        </w:rPr>
        <w:t xml:space="preserve">token </w:t>
      </w:r>
      <w:r w:rsidRPr="00CD5F1C">
        <w:rPr>
          <w:cs/>
          <w:lang w:bidi="th-TH"/>
        </w:rPr>
        <w:t xml:space="preserve">กับ </w:t>
      </w:r>
      <w:r w:rsidRPr="00CD5F1C">
        <w:rPr>
          <w:lang w:bidi="th-TH"/>
        </w:rPr>
        <w:t>Google</w:t>
      </w:r>
    </w:p>
    <w:p w14:paraId="5925B618" w14:textId="77777777" w:rsidR="00CD5F1C" w:rsidRPr="00CD5F1C" w:rsidRDefault="00CD5F1C" w:rsidP="00CD5F1C">
      <w:pPr>
        <w:numPr>
          <w:ilvl w:val="0"/>
          <w:numId w:val="17"/>
        </w:numPr>
        <w:spacing w:after="0" w:line="240" w:lineRule="auto"/>
        <w:rPr>
          <w:lang w:bidi="th-TH"/>
        </w:rPr>
      </w:pPr>
      <w:r w:rsidRPr="00CD5F1C">
        <w:rPr>
          <w:cs/>
          <w:lang w:bidi="th-TH"/>
        </w:rPr>
        <w:t>ตรวจสอบตัวตนของผู้ใช้</w:t>
      </w:r>
    </w:p>
    <w:p w14:paraId="16C78D30" w14:textId="77777777" w:rsidR="00CD5F1C" w:rsidRPr="00CD5F1C" w:rsidRDefault="00CD5F1C" w:rsidP="00CD5F1C">
      <w:pPr>
        <w:numPr>
          <w:ilvl w:val="0"/>
          <w:numId w:val="17"/>
        </w:numPr>
        <w:spacing w:after="0" w:line="240" w:lineRule="auto"/>
        <w:rPr>
          <w:lang w:bidi="th-TH"/>
        </w:rPr>
      </w:pPr>
      <w:r w:rsidRPr="00CD5F1C">
        <w:rPr>
          <w:cs/>
          <w:lang w:bidi="th-TH"/>
        </w:rPr>
        <w:t>อ่านข้อมูลพื้นฐาน เช่น ชื่อ อีเมล และรูป</w:t>
      </w:r>
    </w:p>
    <w:p w14:paraId="00803572" w14:textId="77777777" w:rsidR="00CD5F1C" w:rsidRPr="00CD5F1C" w:rsidRDefault="00CD5F1C" w:rsidP="00CD5F1C">
      <w:pPr>
        <w:numPr>
          <w:ilvl w:val="0"/>
          <w:numId w:val="17"/>
        </w:numPr>
        <w:spacing w:after="0" w:line="240" w:lineRule="auto"/>
        <w:rPr>
          <w:lang w:bidi="th-TH"/>
        </w:rPr>
      </w:pPr>
      <w:r w:rsidRPr="00CD5F1C">
        <w:rPr>
          <w:cs/>
          <w:lang w:bidi="th-TH"/>
        </w:rPr>
        <w:t xml:space="preserve">สร้าง </w:t>
      </w:r>
      <w:r w:rsidRPr="00CD5F1C">
        <w:rPr>
          <w:lang w:bidi="th-TH"/>
        </w:rPr>
        <w:t>session</w:t>
      </w:r>
    </w:p>
    <w:p w14:paraId="518F0312" w14:textId="77777777" w:rsidR="00CD5F1C" w:rsidRPr="00CD5F1C" w:rsidRDefault="00CD5F1C" w:rsidP="00CD5F1C">
      <w:pPr>
        <w:numPr>
          <w:ilvl w:val="0"/>
          <w:numId w:val="17"/>
        </w:numPr>
        <w:spacing w:after="0" w:line="240" w:lineRule="auto"/>
        <w:rPr>
          <w:lang w:bidi="th-TH"/>
        </w:rPr>
      </w:pPr>
      <w:r w:rsidRPr="00CD5F1C">
        <w:rPr>
          <w:cs/>
          <w:lang w:bidi="th-TH"/>
        </w:rPr>
        <w:t xml:space="preserve">บันทึก </w:t>
      </w:r>
      <w:r w:rsidRPr="00CD5F1C">
        <w:rPr>
          <w:lang w:bidi="th-TH"/>
        </w:rPr>
        <w:t xml:space="preserve">session cookie </w:t>
      </w:r>
      <w:r w:rsidRPr="00CD5F1C">
        <w:rPr>
          <w:cs/>
          <w:lang w:bidi="th-TH"/>
        </w:rPr>
        <w:t xml:space="preserve">ลงใน </w:t>
      </w:r>
      <w:r w:rsidRPr="00CD5F1C">
        <w:rPr>
          <w:lang w:bidi="th-TH"/>
        </w:rPr>
        <w:t>browser</w:t>
      </w:r>
    </w:p>
    <w:p w14:paraId="7675AD44" w14:textId="77777777" w:rsidR="00CD5F1C" w:rsidRPr="00CD5F1C" w:rsidRDefault="00CD5F1C" w:rsidP="00CD5F1C">
      <w:pPr>
        <w:numPr>
          <w:ilvl w:val="0"/>
          <w:numId w:val="17"/>
        </w:numPr>
        <w:spacing w:after="0" w:line="240" w:lineRule="auto"/>
        <w:rPr>
          <w:lang w:bidi="th-TH"/>
        </w:rPr>
      </w:pPr>
      <w:r w:rsidRPr="00CD5F1C">
        <w:rPr>
          <w:lang w:bidi="th-TH"/>
        </w:rPr>
        <w:t xml:space="preserve">Redirect </w:t>
      </w:r>
      <w:r w:rsidRPr="00CD5F1C">
        <w:rPr>
          <w:cs/>
          <w:lang w:bidi="th-TH"/>
        </w:rPr>
        <w:t>กลับไปยัง</w:t>
      </w:r>
      <w:r w:rsidRPr="00CD5F1C">
        <w:rPr>
          <w:lang w:bidi="th-TH"/>
        </w:rPr>
        <w:t xml:space="preserve"> redirectTo</w:t>
      </w:r>
    </w:p>
    <w:p w14:paraId="1B850C4E" w14:textId="77777777" w:rsidR="00CD5F1C" w:rsidRPr="00CD5F1C" w:rsidRDefault="00CD5F1C" w:rsidP="00CD5F1C">
      <w:pPr>
        <w:spacing w:after="0" w:line="240" w:lineRule="auto"/>
        <w:rPr>
          <w:lang w:bidi="th-TH"/>
        </w:rPr>
      </w:pPr>
      <w:r w:rsidRPr="00CD5F1C">
        <w:rPr>
          <w:cs/>
          <w:lang w:bidi="th-TH"/>
        </w:rPr>
        <w:t xml:space="preserve">ขั้นตอนแลก </w:t>
      </w:r>
      <w:r w:rsidRPr="00CD5F1C">
        <w:rPr>
          <w:lang w:bidi="th-TH"/>
        </w:rPr>
        <w:t xml:space="preserve">token </w:t>
      </w:r>
      <w:r w:rsidRPr="00CD5F1C">
        <w:rPr>
          <w:cs/>
          <w:lang w:bidi="th-TH"/>
        </w:rPr>
        <w:t xml:space="preserve">และตรวจสอบ </w:t>
      </w:r>
      <w:r w:rsidRPr="00CD5F1C">
        <w:rPr>
          <w:lang w:bidi="th-TH"/>
        </w:rPr>
        <w:t xml:space="preserve">OAuth </w:t>
      </w:r>
      <w:r w:rsidRPr="00CD5F1C">
        <w:rPr>
          <w:cs/>
          <w:lang w:bidi="th-TH"/>
        </w:rPr>
        <w:t xml:space="preserve">เกิดบน </w:t>
      </w:r>
      <w:r w:rsidRPr="00CD5F1C">
        <w:rPr>
          <w:lang w:bidi="th-TH"/>
        </w:rPr>
        <w:t xml:space="preserve">server </w:t>
      </w:r>
      <w:r w:rsidRPr="00CD5F1C">
        <w:rPr>
          <w:cs/>
          <w:lang w:bidi="th-TH"/>
        </w:rPr>
        <w:t>ดังนั้น</w:t>
      </w:r>
      <w:r w:rsidRPr="00CD5F1C">
        <w:rPr>
          <w:lang w:bidi="th-TH"/>
        </w:rPr>
        <w:t xml:space="preserve"> AUTH_GOOGLE_SECRET </w:t>
      </w:r>
      <w:r w:rsidRPr="00CD5F1C">
        <w:rPr>
          <w:cs/>
          <w:lang w:bidi="th-TH"/>
        </w:rPr>
        <w:t xml:space="preserve">จะไม่ถูกส่งไปยัง </w:t>
      </w:r>
      <w:r w:rsidRPr="00CD5F1C">
        <w:rPr>
          <w:lang w:bidi="th-TH"/>
        </w:rPr>
        <w:t>browser</w:t>
      </w:r>
    </w:p>
    <w:p w14:paraId="2A82FC62" w14:textId="77777777" w:rsidR="00CD5F1C" w:rsidRPr="00CD5F1C" w:rsidRDefault="00CD5F1C" w:rsidP="00CD5F1C">
      <w:pPr>
        <w:spacing w:after="0" w:line="240" w:lineRule="auto"/>
        <w:rPr>
          <w:lang w:bidi="th-TH"/>
        </w:rPr>
      </w:pPr>
    </w:p>
    <w:p w14:paraId="4F3C1DF1" w14:textId="77777777" w:rsidR="00E838AD" w:rsidRDefault="00E838AD">
      <w:pPr>
        <w:spacing w:after="200" w:line="276" w:lineRule="auto"/>
        <w:rPr>
          <w:b/>
          <w:bCs/>
          <w:color w:val="1F6B45"/>
          <w:sz w:val="38"/>
          <w:szCs w:val="38"/>
          <w:cs/>
          <w:lang w:bidi="th-TH"/>
        </w:rPr>
      </w:pPr>
      <w:r>
        <w:rPr>
          <w:cs/>
          <w:lang w:bidi="th-TH"/>
        </w:rPr>
        <w:br w:type="page"/>
      </w:r>
    </w:p>
    <w:p w14:paraId="6F7EAC32" w14:textId="70037212" w:rsidR="00261657" w:rsidRDefault="0064097E">
      <w:pPr>
        <w:pStyle w:val="Heading2"/>
      </w:pPr>
      <w:r>
        <w:rPr>
          <w:cs/>
          <w:lang w:bidi="th-TH"/>
        </w:rPr>
        <w:lastRenderedPageBreak/>
        <w:t>1.6 ปกป้องเส้นทางด้วย proxy</w:t>
      </w:r>
    </w:p>
    <w:p w14:paraId="69A0DA98" w14:textId="77777777" w:rsidR="00261657" w:rsidRDefault="0064097E">
      <w:pPr>
        <w:pStyle w:val="CodeLabel"/>
      </w:pPr>
      <w:r>
        <w:rPr>
          <w:cs/>
          <w:lang w:bidi="th-TH"/>
        </w:rPr>
        <w:t>src/proxy.ts · สร้างไฟล์ใหม่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261657" w14:paraId="1B9604E9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EEF0BA" w14:textId="77777777" w:rsidR="00261657" w:rsidRDefault="0064097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ชื่อที่ Next 16 ใช้ปกป้องเส้นทาง แทน middleware เดิม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auth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________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"@/auth"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config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matcher: [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"/products/:id/edit"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"/products/:id/delete"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],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</w:p>
        </w:tc>
      </w:tr>
    </w:tbl>
    <w:p w14:paraId="6547235A" w14:textId="77777777" w:rsidR="00261657" w:rsidRDefault="00261657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200"/>
        <w:gridCol w:w="6546"/>
      </w:tblGrid>
      <w:tr w:rsidR="00261657" w14:paraId="30D5DCEB" w14:textId="77777777" w:rsidTr="00261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75242330" w14:textId="77777777" w:rsidR="00261657" w:rsidRDefault="0064097E">
            <w:pPr>
              <w:spacing w:after="0" w:line="240" w:lineRule="auto"/>
              <w:jc w:val="center"/>
            </w:pPr>
            <w:r>
              <w:rPr>
                <w:color w:val="FFFFFF"/>
                <w:cs/>
                <w:lang w:bidi="th-TH"/>
              </w:rPr>
              <w:t>ส่วน</w:t>
            </w:r>
          </w:p>
        </w:tc>
        <w:tc>
          <w:tcPr>
            <w:tcW w:w="6546" w:type="dxa"/>
          </w:tcPr>
          <w:p w14:paraId="0666CD12" w14:textId="77777777" w:rsidR="00261657" w:rsidRDefault="0064097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cs/>
                <w:lang w:bidi="th-TH"/>
              </w:rPr>
              <w:t>หน้าที่</w:t>
            </w:r>
          </w:p>
        </w:tc>
      </w:tr>
      <w:tr w:rsidR="00261657" w14:paraId="0488F101" w14:textId="77777777" w:rsidTr="0026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788F1C0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export { auth as proxy }</w:t>
            </w:r>
          </w:p>
        </w:tc>
        <w:tc>
          <w:tcPr>
            <w:tcW w:w="6546" w:type="dxa"/>
          </w:tcPr>
          <w:p w14:paraId="7BAF0613" w14:textId="77777777" w:rsidR="00261657" w:rsidRDefault="0064097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 xml:space="preserve">Next เวอร์ชัน 16 ใช้ไฟล์ </w:t>
            </w:r>
            <w:r>
              <w:rPr>
                <w:rFonts w:ascii="Consolas" w:eastAsia="Consolas" w:hAnsi="Consolas"/>
                <w:cs/>
                <w:lang w:bidi="th-TH"/>
              </w:rPr>
              <w:t>proxy.ts</w:t>
            </w:r>
            <w:r>
              <w:rPr>
                <w:cs/>
                <w:lang w:bidi="th-TH"/>
              </w:rPr>
              <w:t xml:space="preserve"> และชื่อ </w:t>
            </w:r>
            <w:r>
              <w:rPr>
                <w:rFonts w:ascii="Consolas" w:eastAsia="Consolas" w:hAnsi="Consolas"/>
                <w:cs/>
                <w:lang w:bidi="th-TH"/>
              </w:rPr>
              <w:t>proxy</w:t>
            </w:r>
            <w:r>
              <w:rPr>
                <w:cs/>
                <w:lang w:bidi="th-TH"/>
              </w:rPr>
              <w:t xml:space="preserve"> ถ้าใช้ Next เวอร์ชัน 15 ให้ใช้ </w:t>
            </w:r>
            <w:r>
              <w:rPr>
                <w:rFonts w:ascii="Consolas" w:eastAsia="Consolas" w:hAnsi="Consolas"/>
                <w:cs/>
                <w:lang w:bidi="th-TH"/>
              </w:rPr>
              <w:t>middleware.ts</w:t>
            </w:r>
            <w:r>
              <w:rPr>
                <w:cs/>
                <w:lang w:bidi="th-TH"/>
              </w:rPr>
              <w:t xml:space="preserve"> แทน</w:t>
            </w:r>
          </w:p>
        </w:tc>
      </w:tr>
      <w:tr w:rsidR="00261657" w14:paraId="4CB80B50" w14:textId="77777777" w:rsidTr="002616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0" w:type="dxa"/>
          </w:tcPr>
          <w:p w14:paraId="14926EA2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matcher</w:t>
            </w:r>
          </w:p>
        </w:tc>
        <w:tc>
          <w:tcPr>
            <w:tcW w:w="6546" w:type="dxa"/>
          </w:tcPr>
          <w:p w14:paraId="50AB0A54" w14:textId="77777777" w:rsidR="00261657" w:rsidRDefault="0064097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กำหนดเฉพาะเส้นทางแก้ไขและลบให้ proxy ทำงาน หน้าอื่นเปิดได้ตามปกติ</w:t>
            </w:r>
          </w:p>
        </w:tc>
      </w:tr>
    </w:tbl>
    <w:p w14:paraId="4B96CAE3" w14:textId="77777777" w:rsidR="00261657" w:rsidRDefault="00261657">
      <w:pPr>
        <w:spacing w:after="0" w:line="240" w:lineRule="auto"/>
        <w:rPr>
          <w:lang w:bidi="th-TH"/>
        </w:rPr>
      </w:pPr>
    </w:p>
    <w:tbl>
      <w:tblPr>
        <w:tblStyle w:val="GridTable4-Accent3"/>
        <w:tblW w:w="5000" w:type="pct"/>
        <w:tblLook w:val="04A0" w:firstRow="1" w:lastRow="0" w:firstColumn="1" w:lastColumn="0" w:noHBand="0" w:noVBand="1"/>
      </w:tblPr>
      <w:tblGrid>
        <w:gridCol w:w="2996"/>
        <w:gridCol w:w="6739"/>
      </w:tblGrid>
      <w:tr w:rsidR="00CD5F1C" w:rsidRPr="00CD5F1C" w14:paraId="0923BEC6" w14:textId="77777777" w:rsidTr="00CD5F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pct"/>
            <w:hideMark/>
          </w:tcPr>
          <w:p w14:paraId="6520A067" w14:textId="77777777" w:rsidR="00CD5F1C" w:rsidRPr="00CD5F1C" w:rsidRDefault="00CD5F1C" w:rsidP="00CD5F1C">
            <w:pPr>
              <w:spacing w:after="0" w:line="240" w:lineRule="auto"/>
              <w:jc w:val="center"/>
              <w:rPr>
                <w:color w:val="FFFFFF" w:themeColor="background1"/>
                <w:lang w:bidi="th-TH"/>
              </w:rPr>
            </w:pPr>
            <w:r w:rsidRPr="00CD5F1C">
              <w:rPr>
                <w:color w:val="FFFFFF" w:themeColor="background1"/>
                <w:cs/>
                <w:lang w:bidi="th-TH"/>
              </w:rPr>
              <w:t>ส่วน</w:t>
            </w:r>
          </w:p>
        </w:tc>
        <w:tc>
          <w:tcPr>
            <w:tcW w:w="3461" w:type="pct"/>
            <w:hideMark/>
          </w:tcPr>
          <w:p w14:paraId="2FB68BF3" w14:textId="77777777" w:rsidR="00CD5F1C" w:rsidRPr="00CD5F1C" w:rsidRDefault="00CD5F1C" w:rsidP="00CD5F1C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lang w:bidi="th-TH"/>
              </w:rPr>
            </w:pPr>
            <w:r w:rsidRPr="00CD5F1C">
              <w:rPr>
                <w:color w:val="FFFFFF" w:themeColor="background1"/>
                <w:cs/>
                <w:lang w:bidi="th-TH"/>
              </w:rPr>
              <w:t>หน้าที่</w:t>
            </w:r>
          </w:p>
        </w:tc>
      </w:tr>
      <w:tr w:rsidR="00CD5F1C" w:rsidRPr="00CD5F1C" w14:paraId="6EBF4F6C" w14:textId="77777777" w:rsidTr="00CD5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pct"/>
            <w:hideMark/>
          </w:tcPr>
          <w:p w14:paraId="3B5A6F12" w14:textId="77777777" w:rsidR="00CD5F1C" w:rsidRPr="00CD5F1C" w:rsidRDefault="00CD5F1C" w:rsidP="00CD5F1C">
            <w:pPr>
              <w:spacing w:after="0" w:line="240" w:lineRule="auto"/>
              <w:rPr>
                <w:lang w:bidi="th-TH"/>
              </w:rPr>
            </w:pPr>
            <w:r w:rsidRPr="00CD5F1C">
              <w:rPr>
                <w:lang w:bidi="th-TH"/>
              </w:rPr>
              <w:t>auth.ts</w:t>
            </w:r>
          </w:p>
        </w:tc>
        <w:tc>
          <w:tcPr>
            <w:tcW w:w="3461" w:type="pct"/>
            <w:hideMark/>
          </w:tcPr>
          <w:p w14:paraId="1763E7C6" w14:textId="77777777" w:rsidR="00CD5F1C" w:rsidRPr="00CD5F1C" w:rsidRDefault="00CD5F1C" w:rsidP="00CD5F1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 w:rsidRPr="00CD5F1C">
              <w:rPr>
                <w:cs/>
                <w:lang w:bidi="th-TH"/>
              </w:rPr>
              <w:t xml:space="preserve">กำหนด </w:t>
            </w:r>
            <w:r w:rsidRPr="00CD5F1C">
              <w:rPr>
                <w:lang w:bidi="th-TH"/>
              </w:rPr>
              <w:t xml:space="preserve">provider </w:t>
            </w:r>
            <w:r w:rsidRPr="00CD5F1C">
              <w:rPr>
                <w:cs/>
                <w:lang w:bidi="th-TH"/>
              </w:rPr>
              <w:t xml:space="preserve">และพฤติกรรมของ </w:t>
            </w:r>
            <w:r w:rsidRPr="00CD5F1C">
              <w:rPr>
                <w:lang w:bidi="th-TH"/>
              </w:rPr>
              <w:t>Auth.js</w:t>
            </w:r>
          </w:p>
        </w:tc>
      </w:tr>
      <w:tr w:rsidR="00CD5F1C" w:rsidRPr="00CD5F1C" w14:paraId="02BECD17" w14:textId="77777777" w:rsidTr="00CD5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pct"/>
            <w:hideMark/>
          </w:tcPr>
          <w:p w14:paraId="3C56E0CA" w14:textId="77777777" w:rsidR="00CD5F1C" w:rsidRPr="00CD5F1C" w:rsidRDefault="00CD5F1C" w:rsidP="00CD5F1C">
            <w:pPr>
              <w:spacing w:after="0" w:line="240" w:lineRule="auto"/>
              <w:rPr>
                <w:lang w:bidi="th-TH"/>
              </w:rPr>
            </w:pPr>
            <w:r w:rsidRPr="00CD5F1C">
              <w:rPr>
                <w:lang w:bidi="th-TH"/>
              </w:rPr>
              <w:t>Auth Route Handler</w:t>
            </w:r>
          </w:p>
        </w:tc>
        <w:tc>
          <w:tcPr>
            <w:tcW w:w="3461" w:type="pct"/>
            <w:hideMark/>
          </w:tcPr>
          <w:p w14:paraId="6BFA7747" w14:textId="77777777" w:rsidR="00CD5F1C" w:rsidRPr="00CD5F1C" w:rsidRDefault="00CD5F1C" w:rsidP="00CD5F1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 w:rsidRPr="00CD5F1C">
              <w:rPr>
                <w:cs/>
                <w:lang w:bidi="th-TH"/>
              </w:rPr>
              <w:t xml:space="preserve">จัดการ </w:t>
            </w:r>
            <w:r w:rsidRPr="00CD5F1C">
              <w:rPr>
                <w:lang w:bidi="th-TH"/>
              </w:rPr>
              <w:t xml:space="preserve">Login, Logout, Callback </w:t>
            </w:r>
            <w:r w:rsidRPr="00CD5F1C">
              <w:rPr>
                <w:cs/>
                <w:lang w:bidi="th-TH"/>
              </w:rPr>
              <w:t xml:space="preserve">และ </w:t>
            </w:r>
            <w:r w:rsidRPr="00CD5F1C">
              <w:rPr>
                <w:lang w:bidi="th-TH"/>
              </w:rPr>
              <w:t>Session</w:t>
            </w:r>
          </w:p>
        </w:tc>
      </w:tr>
      <w:tr w:rsidR="00CD5F1C" w:rsidRPr="00CD5F1C" w14:paraId="2E0D050D" w14:textId="77777777" w:rsidTr="00CD5F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pct"/>
            <w:hideMark/>
          </w:tcPr>
          <w:p w14:paraId="6CCEAD37" w14:textId="77777777" w:rsidR="00CD5F1C" w:rsidRPr="00CD5F1C" w:rsidRDefault="00CD5F1C" w:rsidP="00CD5F1C">
            <w:pPr>
              <w:spacing w:after="0" w:line="240" w:lineRule="auto"/>
              <w:rPr>
                <w:lang w:bidi="th-TH"/>
              </w:rPr>
            </w:pPr>
            <w:r w:rsidRPr="00CD5F1C">
              <w:rPr>
                <w:lang w:bidi="th-TH"/>
              </w:rPr>
              <w:t>proxy.ts</w:t>
            </w:r>
          </w:p>
        </w:tc>
        <w:tc>
          <w:tcPr>
            <w:tcW w:w="3461" w:type="pct"/>
            <w:hideMark/>
          </w:tcPr>
          <w:p w14:paraId="4FD80A39" w14:textId="77777777" w:rsidR="00CD5F1C" w:rsidRPr="00CD5F1C" w:rsidRDefault="00CD5F1C" w:rsidP="00CD5F1C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bidi="th-TH"/>
              </w:rPr>
            </w:pPr>
            <w:r w:rsidRPr="00CD5F1C">
              <w:rPr>
                <w:cs/>
                <w:lang w:bidi="th-TH"/>
              </w:rPr>
              <w:t xml:space="preserve">ตรวจ </w:t>
            </w:r>
            <w:r w:rsidRPr="00CD5F1C">
              <w:rPr>
                <w:lang w:bidi="th-TH"/>
              </w:rPr>
              <w:t xml:space="preserve">request </w:t>
            </w:r>
            <w:r w:rsidRPr="00CD5F1C">
              <w:rPr>
                <w:cs/>
                <w:lang w:bidi="th-TH"/>
              </w:rPr>
              <w:t xml:space="preserve">ก่อนเข้าหน้า เพื่อ </w:t>
            </w:r>
            <w:r w:rsidRPr="00CD5F1C">
              <w:rPr>
                <w:lang w:bidi="th-TH"/>
              </w:rPr>
              <w:t xml:space="preserve">redirect </w:t>
            </w:r>
            <w:r w:rsidRPr="00CD5F1C">
              <w:rPr>
                <w:cs/>
                <w:lang w:bidi="th-TH"/>
              </w:rPr>
              <w:t xml:space="preserve">ผู้ที่ยังไม่ </w:t>
            </w:r>
            <w:r w:rsidRPr="00CD5F1C">
              <w:rPr>
                <w:lang w:bidi="th-TH"/>
              </w:rPr>
              <w:t>Login</w:t>
            </w:r>
          </w:p>
        </w:tc>
      </w:tr>
      <w:tr w:rsidR="00CD5F1C" w:rsidRPr="00CD5F1C" w14:paraId="1CF97848" w14:textId="77777777" w:rsidTr="00CD5F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9" w:type="pct"/>
            <w:hideMark/>
          </w:tcPr>
          <w:p w14:paraId="44877D1E" w14:textId="77777777" w:rsidR="00CD5F1C" w:rsidRPr="00CD5F1C" w:rsidRDefault="00CD5F1C" w:rsidP="00CD5F1C">
            <w:pPr>
              <w:spacing w:after="0" w:line="240" w:lineRule="auto"/>
              <w:rPr>
                <w:lang w:bidi="th-TH"/>
              </w:rPr>
            </w:pPr>
            <w:r w:rsidRPr="00CD5F1C">
              <w:rPr>
                <w:lang w:bidi="th-TH"/>
              </w:rPr>
              <w:t>auth()</w:t>
            </w:r>
          </w:p>
        </w:tc>
        <w:tc>
          <w:tcPr>
            <w:tcW w:w="3461" w:type="pct"/>
            <w:hideMark/>
          </w:tcPr>
          <w:p w14:paraId="1CD7C6FC" w14:textId="77777777" w:rsidR="00CD5F1C" w:rsidRPr="00CD5F1C" w:rsidRDefault="00CD5F1C" w:rsidP="00CD5F1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bidi="th-TH"/>
              </w:rPr>
            </w:pPr>
            <w:r w:rsidRPr="00CD5F1C">
              <w:rPr>
                <w:cs/>
                <w:lang w:bidi="th-TH"/>
              </w:rPr>
              <w:t xml:space="preserve">อ่าน </w:t>
            </w:r>
            <w:r w:rsidRPr="00CD5F1C">
              <w:rPr>
                <w:lang w:bidi="th-TH"/>
              </w:rPr>
              <w:t xml:space="preserve">session </w:t>
            </w:r>
            <w:r w:rsidRPr="00CD5F1C">
              <w:rPr>
                <w:cs/>
                <w:lang w:bidi="th-TH"/>
              </w:rPr>
              <w:t xml:space="preserve">และตรวจสิทธิ์ใน </w:t>
            </w:r>
            <w:r w:rsidRPr="00CD5F1C">
              <w:rPr>
                <w:lang w:bidi="th-TH"/>
              </w:rPr>
              <w:t xml:space="preserve">Page </w:t>
            </w:r>
            <w:r w:rsidRPr="00CD5F1C">
              <w:rPr>
                <w:cs/>
                <w:lang w:bidi="th-TH"/>
              </w:rPr>
              <w:t xml:space="preserve">หรือ </w:t>
            </w:r>
            <w:r w:rsidRPr="00CD5F1C">
              <w:rPr>
                <w:lang w:bidi="th-TH"/>
              </w:rPr>
              <w:t>Server Action</w:t>
            </w:r>
          </w:p>
        </w:tc>
      </w:tr>
    </w:tbl>
    <w:p w14:paraId="5BE781B8" w14:textId="77777777" w:rsidR="00CD5F1C" w:rsidRPr="00CD5F1C" w:rsidRDefault="00CD5F1C">
      <w:pPr>
        <w:spacing w:after="0" w:line="240" w:lineRule="auto"/>
        <w:rPr>
          <w:lang w:bidi="th-TH"/>
        </w:rPr>
      </w:pPr>
    </w:p>
    <w:p w14:paraId="53183C51" w14:textId="38BAFAD9" w:rsidR="00261657" w:rsidRDefault="0064097E">
      <w:pPr>
        <w:pStyle w:val="Heading1"/>
      </w:pPr>
      <w:r>
        <w:rPr>
          <w:cs/>
          <w:lang w:bidi="th-TH"/>
        </w:rPr>
        <w:t>ส่วนที่ 2 ข้อมูลสินค้า</w:t>
      </w:r>
      <w:r w:rsidR="00974051">
        <w:rPr>
          <w:rFonts w:hint="cs"/>
          <w:cs/>
          <w:lang w:bidi="th-TH"/>
        </w:rPr>
        <w:t xml:space="preserve"> </w:t>
      </w:r>
      <w:r w:rsidR="00974051" w:rsidRPr="00974051">
        <w:rPr>
          <w:cs/>
          <w:lang w:bidi="th-TH"/>
        </w:rPr>
        <w:t xml:space="preserve">สำหรับ </w:t>
      </w:r>
      <w:r w:rsidR="00974051" w:rsidRPr="00974051">
        <w:rPr>
          <w:lang w:bidi="th-TH"/>
        </w:rPr>
        <w:t>Demo</w:t>
      </w:r>
      <w:r w:rsidR="00974051">
        <w:rPr>
          <w:rFonts w:hint="cs"/>
          <w:cs/>
          <w:lang w:bidi="th-TH"/>
        </w:rPr>
        <w:t xml:space="preserve"> ***</w:t>
      </w:r>
    </w:p>
    <w:p w14:paraId="63CED34E" w14:textId="13F47F75" w:rsidR="00261657" w:rsidRDefault="0064097E">
      <w:pPr>
        <w:pStyle w:val="CodeLabel"/>
        <w:rPr>
          <w:lang w:bidi="th-TH"/>
        </w:rPr>
      </w:pPr>
      <w:r>
        <w:rPr>
          <w:cs/>
          <w:lang w:bidi="th-TH"/>
        </w:rPr>
        <w:t xml:space="preserve">src/lib/products.ts ·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5"/>
      </w:tblGrid>
      <w:tr w:rsidR="00974051" w14:paraId="76597D9F" w14:textId="77777777" w:rsidTr="00974051">
        <w:tc>
          <w:tcPr>
            <w:tcW w:w="9735" w:type="dxa"/>
          </w:tcPr>
          <w:p w14:paraId="2652432A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14:paraId="3CE77940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</w:p>
          <w:p w14:paraId="172361AC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</w:p>
          <w:p w14:paraId="4366B9A8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price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number</w:t>
            </w:r>
          </w:p>
          <w:p w14:paraId="56ED4862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description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</w:p>
          <w:p w14:paraId="67FEB616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14:paraId="319C45B5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532AF0D1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initialProducts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67F99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[</w:t>
            </w:r>
          </w:p>
          <w:p w14:paraId="31656761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{</w:t>
            </w:r>
          </w:p>
          <w:p w14:paraId="1A3BCBD5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"p001"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03076AD2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"Mechanical Keyboard"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4E99B5DB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price: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2590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79E27BE8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description: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Angsana New"/>
                <w:color w:val="A31515"/>
                <w:sz w:val="18"/>
                <w:szCs w:val="18"/>
                <w:cs/>
              </w:rPr>
              <w:t xml:space="preserve">คีย์บอร์ด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Mechanical </w:t>
            </w:r>
            <w:r>
              <w:rPr>
                <w:rFonts w:ascii="Menlo" w:hAnsi="Menlo" w:cs="Angsana New"/>
                <w:color w:val="A31515"/>
                <w:sz w:val="18"/>
                <w:szCs w:val="18"/>
                <w:cs/>
              </w:rPr>
              <w:t>สำหรับทำงานและเล่นเกม"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00B872F7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},</w:t>
            </w:r>
          </w:p>
          <w:p w14:paraId="3F1F0EA0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{</w:t>
            </w:r>
          </w:p>
          <w:p w14:paraId="2580E000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"p002"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5C1E3711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"Wireless Mouse"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0E336391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price: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1290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647F63BA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description: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Angsana New"/>
                <w:color w:val="A31515"/>
                <w:sz w:val="18"/>
                <w:szCs w:val="18"/>
                <w:cs/>
              </w:rPr>
              <w:t>เมาส์ไร้สาย น้ำหนักเบา"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0621BD4D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},</w:t>
            </w:r>
          </w:p>
          <w:p w14:paraId="5767E792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lastRenderedPageBreak/>
              <w:t xml:space="preserve">  {</w:t>
            </w:r>
          </w:p>
          <w:p w14:paraId="482BB982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"p003"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50789887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"USB-C Hub"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3D8046E3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price: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1890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7D2C561E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description: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"USB-C Hub </w:t>
            </w:r>
            <w:r>
              <w:rPr>
                <w:rFonts w:ascii="Menlo" w:hAnsi="Menlo" w:cs="Angsana New"/>
                <w:color w:val="A31515"/>
                <w:sz w:val="18"/>
                <w:szCs w:val="18"/>
                <w:cs/>
              </w:rPr>
              <w:t xml:space="preserve">พร้อม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 xml:space="preserve">HDMI </w:t>
            </w:r>
            <w:r>
              <w:rPr>
                <w:rFonts w:ascii="Menlo" w:hAnsi="Menlo" w:cs="Angsana New"/>
                <w:color w:val="A31515"/>
                <w:sz w:val="18"/>
                <w:szCs w:val="18"/>
                <w:cs/>
              </w:rPr>
              <w:t xml:space="preserve">และ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Card Reader"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28F0AD11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},</w:t>
            </w:r>
          </w:p>
          <w:p w14:paraId="342C3BDE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]</w:t>
            </w:r>
          </w:p>
          <w:p w14:paraId="2001938F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77869B9B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declare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global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14:paraId="020C6E2B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008000"/>
                <w:sz w:val="18"/>
                <w:szCs w:val="18"/>
              </w:rPr>
              <w:t>eslint</w:t>
            </w:r>
            <w:proofErr w:type="spellEnd"/>
            <w:r>
              <w:rPr>
                <w:rFonts w:ascii="Menlo" w:hAnsi="Menlo" w:cs="Menlo"/>
                <w:color w:val="008000"/>
                <w:sz w:val="18"/>
                <w:szCs w:val="18"/>
              </w:rPr>
              <w:t>-disable-next-line no-var</w:t>
            </w:r>
          </w:p>
          <w:p w14:paraId="31EB0778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var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demoProducts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67F99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[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|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undefined</w:t>
            </w:r>
          </w:p>
          <w:p w14:paraId="208A41A4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14:paraId="73050026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21E3AE43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products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</w:p>
          <w:p w14:paraId="36A10EF1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globalThis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demoProducts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??</w:t>
            </w:r>
            <w:proofErr w:type="gramEnd"/>
          </w:p>
          <w:p w14:paraId="5BC6FBC8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structuredClone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initialProducts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7BB60563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10F9B016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process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env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NODE</w:t>
            </w:r>
            <w:proofErr w:type="gramEnd"/>
            <w:r>
              <w:rPr>
                <w:rFonts w:ascii="Menlo" w:hAnsi="Menlo" w:cs="Menlo"/>
                <w:color w:val="0070C1"/>
                <w:sz w:val="18"/>
                <w:szCs w:val="18"/>
              </w:rPr>
              <w:t>_</w:t>
            </w:r>
            <w:proofErr w:type="gramStart"/>
            <w:r>
              <w:rPr>
                <w:rFonts w:ascii="Menlo" w:hAnsi="Menlo" w:cs="Menlo"/>
                <w:color w:val="0070C1"/>
                <w:sz w:val="18"/>
                <w:szCs w:val="18"/>
              </w:rPr>
              <w:t>ENV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"production</w:t>
            </w:r>
            <w:proofErr w:type="gramStart"/>
            <w:r>
              <w:rPr>
                <w:rFonts w:ascii="Menlo" w:hAnsi="Menlo" w:cs="Menlo"/>
                <w:color w:val="A31515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  <w:proofErr w:type="gramEnd"/>
          </w:p>
          <w:p w14:paraId="55E4FEE7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globalThis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demoProducts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products</w:t>
            </w:r>
          </w:p>
          <w:p w14:paraId="4D13C5A0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14:paraId="0A915F93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060C32B8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getProducts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1D0265AF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products</w:t>
            </w:r>
          </w:p>
          <w:p w14:paraId="00039DD4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14:paraId="25CA8AC9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663B0069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getProduct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  <w:proofErr w:type="gramEnd"/>
          </w:p>
          <w:p w14:paraId="008B9713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70C1"/>
                <w:sz w:val="18"/>
                <w:szCs w:val="18"/>
              </w:rPr>
              <w:t>products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find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062F6463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14:paraId="632ACB15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7BBDD4E8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updateProduct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</w:p>
          <w:p w14:paraId="3C9DBC92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0A580349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values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Pick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"name"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|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"price"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|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"description"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&gt;,</w:t>
            </w:r>
          </w:p>
          <w:p w14:paraId="6D82BD9E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4BB135C8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getProduct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68691C56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2370F18D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product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3EEF6DB0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throw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67F9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"Product not found"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024FCD03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</w:t>
            </w:r>
          </w:p>
          <w:p w14:paraId="4A7897EC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0F691C8B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values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</w:t>
            </w:r>
          </w:p>
          <w:p w14:paraId="4E78C8E0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Menlo" w:hAnsi="Menlo" w:cs="Menlo"/>
                <w:color w:val="0070C1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price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values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price</w:t>
            </w:r>
            <w:proofErr w:type="spellEnd"/>
            <w:proofErr w:type="gramEnd"/>
          </w:p>
          <w:p w14:paraId="0ABF250D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Menlo" w:hAnsi="Menlo" w:cs="Menlo"/>
                <w:color w:val="0070C1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description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values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description</w:t>
            </w:r>
            <w:proofErr w:type="spellEnd"/>
            <w:proofErr w:type="gramEnd"/>
          </w:p>
          <w:p w14:paraId="61FD17DF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14:paraId="4589B009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4E3323EF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deleteProduct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  <w:proofErr w:type="gramEnd"/>
          </w:p>
          <w:p w14:paraId="1AF6596C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0070C1"/>
                <w:sz w:val="18"/>
                <w:szCs w:val="18"/>
              </w:rPr>
              <w:t>products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findIndex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((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77D156A7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34F63D61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659D7DB0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throw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new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67F9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"Product not found"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65EBC5C4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</w:t>
            </w:r>
          </w:p>
          <w:p w14:paraId="210EE192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52F0710F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Menlo" w:hAnsi="Menlo" w:cs="Menlo"/>
                <w:color w:val="0070C1"/>
                <w:sz w:val="18"/>
                <w:szCs w:val="18"/>
              </w:rPr>
              <w:t>products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splice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index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9865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</w:t>
            </w:r>
          </w:p>
          <w:p w14:paraId="6D2E302D" w14:textId="77777777" w:rsidR="00974051" w:rsidRDefault="00974051" w:rsidP="00CF2973">
            <w:pPr>
              <w:shd w:val="clear" w:color="auto" w:fill="FFFFFF"/>
              <w:spacing w:after="0" w:line="240" w:lineRule="auto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  <w:p w14:paraId="0DEA7364" w14:textId="145ECFF9" w:rsidR="00974051" w:rsidRDefault="00974051" w:rsidP="00CF2973">
            <w:pPr>
              <w:pStyle w:val="CodeLabel"/>
              <w:spacing w:before="0" w:after="0"/>
            </w:pPr>
          </w:p>
        </w:tc>
      </w:tr>
    </w:tbl>
    <w:p w14:paraId="4297D501" w14:textId="77777777" w:rsidR="00261657" w:rsidRDefault="0064097E">
      <w:pPr>
        <w:pStyle w:val="Heading1"/>
      </w:pPr>
      <w:r>
        <w:rPr>
          <w:cs/>
          <w:lang w:bidi="th-TH"/>
        </w:rPr>
        <w:lastRenderedPageBreak/>
        <w:t>ส่วนที่ 3 หน้าแรกและปุ่มเข้าสู่ระบบ</w:t>
      </w:r>
    </w:p>
    <w:p w14:paraId="55D366F9" w14:textId="77777777" w:rsidR="00261657" w:rsidRDefault="0064097E">
      <w:pPr>
        <w:pStyle w:val="Heading2"/>
      </w:pPr>
      <w:r>
        <w:rPr>
          <w:cs/>
          <w:lang w:bidi="th-TH"/>
        </w:rPr>
        <w:t>3.1 ปุ่ม Login และ Logout</w:t>
      </w:r>
    </w:p>
    <w:p w14:paraId="2A222F9B" w14:textId="77777777" w:rsidR="00261657" w:rsidRDefault="0064097E">
      <w:pPr>
        <w:pStyle w:val="CodeLabel"/>
      </w:pPr>
      <w:r>
        <w:rPr>
          <w:cs/>
          <w:lang w:bidi="th-TH"/>
        </w:rPr>
        <w:t>src/app/auth-buttons.tsx · สร้างไฟล์ใหม่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261657" w14:paraId="330EE13B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891C48" w14:textId="77777777" w:rsidR="00261657" w:rsidRDefault="0064097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signIn, signOut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"@/auth"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AuthButtonsProps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isLoggedIn: boolean;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userName?: string |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AuthButtons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({ isLoggedIn, userName }: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AuthButtonsProps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(isLoggedIn)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&lt;div&gt;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&lt;span&gt;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สวัสดี {userName ??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ผู้ใช้งาน"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}&lt;/span&gt;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action={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async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() =&gt;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"use server"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await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signOut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({ redirectTo: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"/"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}}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"submit"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Logout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&lt;/button&gt;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&lt;/form&gt;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&lt;/div&gt;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action={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async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() =&gt;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"use server"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    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ชื่อ provider ของ Google (ตัวพิมพ์เล็ก)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await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signIn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"________"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, { redirectTo: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"/"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}}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"submit"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Login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with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Google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&lt;/button&gt;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&lt;/form&gt;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5CE35DA3" w14:textId="77777777" w:rsidR="00261657" w:rsidRDefault="00261657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600"/>
        <w:gridCol w:w="7146"/>
      </w:tblGrid>
      <w:tr w:rsidR="00261657" w14:paraId="244985F5" w14:textId="77777777" w:rsidTr="00261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198C21D1" w14:textId="77777777" w:rsidR="00261657" w:rsidRDefault="0064097E">
            <w:pPr>
              <w:spacing w:after="0" w:line="240" w:lineRule="auto"/>
              <w:jc w:val="center"/>
            </w:pPr>
            <w:r>
              <w:rPr>
                <w:color w:val="FFFFFF"/>
                <w:cs/>
                <w:lang w:bidi="th-TH"/>
              </w:rPr>
              <w:t>ส่วน</w:t>
            </w:r>
          </w:p>
        </w:tc>
        <w:tc>
          <w:tcPr>
            <w:tcW w:w="7146" w:type="dxa"/>
          </w:tcPr>
          <w:p w14:paraId="2FF9FC1C" w14:textId="77777777" w:rsidR="00261657" w:rsidRDefault="0064097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cs/>
                <w:lang w:bidi="th-TH"/>
              </w:rPr>
              <w:t>หน้าที่</w:t>
            </w:r>
          </w:p>
        </w:tc>
      </w:tr>
      <w:tr w:rsidR="00261657" w14:paraId="5E010ACA" w14:textId="77777777" w:rsidTr="0026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3A4BBEE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signIn("google")</w:t>
            </w:r>
          </w:p>
        </w:tc>
        <w:tc>
          <w:tcPr>
            <w:tcW w:w="7146" w:type="dxa"/>
          </w:tcPr>
          <w:p w14:paraId="51CA6E94" w14:textId="77777777" w:rsidR="00261657" w:rsidRDefault="0064097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พาผู้ใช้ไปยังหน้ายินยอมของ Google</w:t>
            </w:r>
          </w:p>
        </w:tc>
      </w:tr>
      <w:tr w:rsidR="00261657" w14:paraId="018B6B52" w14:textId="77777777" w:rsidTr="002616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6907DE38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signOut</w:t>
            </w:r>
          </w:p>
        </w:tc>
        <w:tc>
          <w:tcPr>
            <w:tcW w:w="7146" w:type="dxa"/>
          </w:tcPr>
          <w:p w14:paraId="6DE4E754" w14:textId="77777777" w:rsidR="00261657" w:rsidRDefault="0064097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ลบ session แล้วกลับหน้าแรก</w:t>
            </w:r>
          </w:p>
        </w:tc>
      </w:tr>
      <w:tr w:rsidR="00261657" w14:paraId="0BC4E309" w14:textId="77777777" w:rsidTr="0026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5CA0C82F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"use server"</w:t>
            </w:r>
          </w:p>
        </w:tc>
        <w:tc>
          <w:tcPr>
            <w:tcW w:w="7146" w:type="dxa"/>
          </w:tcPr>
          <w:p w14:paraId="1F2C910A" w14:textId="77777777" w:rsidR="00261657" w:rsidRDefault="0064097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ทำให้ฟังก์ชันในฟอร์มเป็น Server Action</w:t>
            </w:r>
          </w:p>
        </w:tc>
      </w:tr>
    </w:tbl>
    <w:p w14:paraId="7A7B5097" w14:textId="77777777" w:rsidR="00261657" w:rsidRDefault="0064097E">
      <w:pPr>
        <w:pStyle w:val="Heading2"/>
      </w:pPr>
      <w:r>
        <w:rPr>
          <w:cs/>
          <w:lang w:bidi="th-TH"/>
        </w:rPr>
        <w:lastRenderedPageBreak/>
        <w:t>3.2 หน้าแรกแสดงสินค้า</w:t>
      </w:r>
    </w:p>
    <w:p w14:paraId="67CFB40E" w14:textId="77777777" w:rsidR="00261657" w:rsidRDefault="0064097E">
      <w:pPr>
        <w:pStyle w:val="CodeLabel"/>
      </w:pPr>
      <w:r>
        <w:rPr>
          <w:cs/>
          <w:lang w:bidi="th-TH"/>
        </w:rPr>
        <w:t>src/app/page.tsx · ปรับแก้ไข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261657" w14:paraId="4DD31026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3B5906" w14:textId="77777777" w:rsidR="00261657" w:rsidRDefault="0064097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Link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"next/link"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auth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"@/auth"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getProducts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"@/lib/products"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AuthButtons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"./auth-buttons"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async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HomePage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D840A7">
              <w:rPr>
                <w:rFonts w:ascii="Consolas" w:eastAsia="Consolas" w:hAnsi="Consolas"/>
                <w:color w:val="0000FF"/>
                <w:sz w:val="20"/>
                <w:szCs w:val="20"/>
                <w:highlight w:val="yellow"/>
              </w:rPr>
              <w:t>const</w:t>
            </w:r>
            <w:r w:rsidRPr="00D840A7">
              <w:rPr>
                <w:rFonts w:ascii="Consolas" w:eastAsia="Consolas" w:hAnsi="Consolas"/>
                <w:color w:val="1F2328"/>
                <w:sz w:val="20"/>
                <w:szCs w:val="20"/>
                <w:highlight w:val="yellow"/>
              </w:rPr>
              <w:t xml:space="preserve"> session = </w:t>
            </w:r>
            <w:r w:rsidRPr="00D840A7">
              <w:rPr>
                <w:rFonts w:ascii="Consolas" w:eastAsia="Consolas" w:hAnsi="Consolas"/>
                <w:color w:val="0000FF"/>
                <w:sz w:val="20"/>
                <w:szCs w:val="20"/>
                <w:highlight w:val="yellow"/>
              </w:rPr>
              <w:t>await</w:t>
            </w:r>
            <w:r w:rsidRPr="00D840A7">
              <w:rPr>
                <w:rFonts w:ascii="Consolas" w:eastAsia="Consolas" w:hAnsi="Consolas"/>
                <w:color w:val="1F2328"/>
                <w:sz w:val="20"/>
                <w:szCs w:val="20"/>
                <w:highlight w:val="yellow"/>
              </w:rPr>
              <w:t xml:space="preserve"> </w:t>
            </w:r>
            <w:r w:rsidRPr="00D840A7">
              <w:rPr>
                <w:rFonts w:ascii="Consolas" w:eastAsia="Consolas" w:hAnsi="Consolas"/>
                <w:color w:val="795E26"/>
                <w:sz w:val="20"/>
                <w:szCs w:val="20"/>
                <w:highlight w:val="yellow"/>
              </w:rPr>
              <w:t>auth</w:t>
            </w:r>
            <w:r w:rsidRPr="00D840A7">
              <w:rPr>
                <w:rFonts w:ascii="Consolas" w:eastAsia="Consolas" w:hAnsi="Consolas"/>
                <w:color w:val="1F2328"/>
                <w:sz w:val="20"/>
                <w:szCs w:val="20"/>
                <w:highlight w:val="yellow"/>
              </w:rPr>
              <w:t>();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products =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getProducts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();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ฟังก์ชันที่แปลงค่าเป็น true หรือ false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isLoggedIn =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(session?.user);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&lt;main&gt;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&lt;header&gt;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&lt;h1&gt;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สินค้า&lt;/h1&gt;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 w:rsidRPr="00D840A7">
              <w:rPr>
                <w:rFonts w:ascii="Consolas" w:eastAsia="Consolas" w:hAnsi="Consolas"/>
                <w:color w:val="800000"/>
                <w:sz w:val="20"/>
                <w:szCs w:val="20"/>
                <w:highlight w:val="yellow"/>
              </w:rPr>
              <w:t>&lt;AuthButtons</w:t>
            </w:r>
            <w:r w:rsidRPr="00D840A7">
              <w:rPr>
                <w:rFonts w:ascii="Consolas" w:eastAsia="Consolas" w:hAnsi="Consolas"/>
                <w:color w:val="1F2328"/>
                <w:sz w:val="20"/>
                <w:szCs w:val="20"/>
                <w:highlight w:val="yellow"/>
              </w:rPr>
              <w:t xml:space="preserve"> </w:t>
            </w:r>
            <w:r w:rsidRPr="00D840A7">
              <w:rPr>
                <w:rFonts w:ascii="Consolas" w:eastAsia="Consolas" w:hAnsi="Consolas"/>
                <w:color w:val="E50000"/>
                <w:sz w:val="20"/>
                <w:szCs w:val="20"/>
                <w:highlight w:val="yellow"/>
              </w:rPr>
              <w:t>isLoggedIn</w:t>
            </w:r>
            <w:r w:rsidRPr="00D840A7">
              <w:rPr>
                <w:rFonts w:ascii="Consolas" w:eastAsia="Consolas" w:hAnsi="Consolas"/>
                <w:color w:val="1F2328"/>
                <w:sz w:val="20"/>
                <w:szCs w:val="20"/>
                <w:highlight w:val="yellow"/>
              </w:rPr>
              <w:t xml:space="preserve">={isLoggedIn} </w:t>
            </w:r>
            <w:r w:rsidRPr="00D840A7">
              <w:rPr>
                <w:rFonts w:ascii="Consolas" w:eastAsia="Consolas" w:hAnsi="Consolas"/>
                <w:color w:val="E50000"/>
                <w:sz w:val="20"/>
                <w:szCs w:val="20"/>
                <w:highlight w:val="yellow"/>
              </w:rPr>
              <w:t>userName</w:t>
            </w:r>
            <w:r w:rsidRPr="00D840A7">
              <w:rPr>
                <w:rFonts w:ascii="Consolas" w:eastAsia="Consolas" w:hAnsi="Consolas"/>
                <w:color w:val="1F2328"/>
                <w:sz w:val="20"/>
                <w:szCs w:val="20"/>
                <w:highlight w:val="yellow"/>
              </w:rPr>
              <w:t xml:space="preserve">={session?.user?.name} </w:t>
            </w:r>
            <w:r w:rsidRPr="00D840A7">
              <w:rPr>
                <w:rFonts w:ascii="Consolas" w:eastAsia="Consolas" w:hAnsi="Consolas"/>
                <w:color w:val="800000"/>
                <w:sz w:val="20"/>
                <w:szCs w:val="20"/>
                <w:highlight w:val="yellow"/>
              </w:rPr>
              <w:t>/&gt;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&lt;/header&gt;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&lt;div&gt;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{products.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map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((product) =&gt;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&lt;article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key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={product.id} data-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testid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"product"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&lt;h2&gt;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{product.name}&lt;/h2&gt;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{product.description}&lt;/p&gt;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฿{product.price.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toLocaleString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"th-TH"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)}&lt;/p&gt;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{isLoggedIn &amp;&amp;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&lt;div&gt;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&lt;Link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href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`/products/${product.id}/edit`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แก้ไข&lt;/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Link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&lt;Link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href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`/products/${product.id}/delete`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ลบ&lt;/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Link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&lt;/div&gt;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  )}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&lt;/article&gt;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))}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{products.length === 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0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&amp;&amp;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ไม่มีสินค้า&lt;/p&gt;}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&lt;/div&gt;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&lt;/main&gt;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351F5AE5" w14:textId="77777777" w:rsidR="00261657" w:rsidRDefault="00261657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2600"/>
        <w:gridCol w:w="7146"/>
      </w:tblGrid>
      <w:tr w:rsidR="00261657" w14:paraId="0366CBCD" w14:textId="77777777" w:rsidTr="00261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0EEEDBE9" w14:textId="77777777" w:rsidR="00261657" w:rsidRDefault="0064097E">
            <w:pPr>
              <w:spacing w:after="0" w:line="240" w:lineRule="auto"/>
              <w:jc w:val="center"/>
            </w:pPr>
            <w:r>
              <w:rPr>
                <w:color w:val="FFFFFF"/>
                <w:cs/>
                <w:lang w:bidi="th-TH"/>
              </w:rPr>
              <w:t>ส่วน</w:t>
            </w:r>
          </w:p>
        </w:tc>
        <w:tc>
          <w:tcPr>
            <w:tcW w:w="7146" w:type="dxa"/>
          </w:tcPr>
          <w:p w14:paraId="7C772F84" w14:textId="77777777" w:rsidR="00261657" w:rsidRDefault="0064097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cs/>
                <w:lang w:bidi="th-TH"/>
              </w:rPr>
              <w:t>หน้าที่</w:t>
            </w:r>
          </w:p>
        </w:tc>
      </w:tr>
      <w:tr w:rsidR="00261657" w14:paraId="204289D1" w14:textId="77777777" w:rsidTr="0026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19A519B8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await auth()</w:t>
            </w:r>
          </w:p>
        </w:tc>
        <w:tc>
          <w:tcPr>
            <w:tcW w:w="7146" w:type="dxa"/>
          </w:tcPr>
          <w:p w14:paraId="6DD85BB1" w14:textId="77777777" w:rsidR="00261657" w:rsidRDefault="0064097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อ่าน session ฝั่ง server หน้านี้ไม่ถูก proxy ปกป้อง จึงเปิดได้แม้ยังไม่ล็อกอิน</w:t>
            </w:r>
          </w:p>
        </w:tc>
      </w:tr>
      <w:tr w:rsidR="00261657" w14:paraId="2D5F7961" w14:textId="77777777" w:rsidTr="002616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33ADDBC9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{isLoggedIn &amp;&amp; ...}</w:t>
            </w:r>
          </w:p>
        </w:tc>
        <w:tc>
          <w:tcPr>
            <w:tcW w:w="7146" w:type="dxa"/>
          </w:tcPr>
          <w:p w14:paraId="2FD58516" w14:textId="77777777" w:rsidR="00261657" w:rsidRDefault="0064097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แสดงลิงก์แก้ไข/ลบเฉพาะเมื่อล็อกอิน เป็นเพียง UX ไม่ใช่การป้องกัน</w:t>
            </w:r>
          </w:p>
        </w:tc>
      </w:tr>
      <w:tr w:rsidR="00261657" w14:paraId="2B929CA8" w14:textId="77777777" w:rsidTr="0026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0" w:type="dxa"/>
          </w:tcPr>
          <w:p w14:paraId="42C056A7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ส่ง id ผ่าน URL</w:t>
            </w:r>
          </w:p>
        </w:tc>
        <w:tc>
          <w:tcPr>
            <w:tcW w:w="7146" w:type="dxa"/>
          </w:tcPr>
          <w:p w14:paraId="67C92B64" w14:textId="44452D71" w:rsidR="00261657" w:rsidRDefault="0064097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 xml:space="preserve">ลิงก์พา id ไปยังหน้าแก้ไข/ลบ เช่น </w:t>
            </w:r>
            <w:r w:rsidR="00974051">
              <w:rPr>
                <w:cs/>
                <w:lang w:bidi="th-TH"/>
              </w:rPr>
              <w:br/>
            </w:r>
            <w:r>
              <w:rPr>
                <w:rFonts w:ascii="Consolas" w:eastAsia="Consolas" w:hAnsi="Consolas"/>
                <w:cs/>
                <w:lang w:bidi="th-TH"/>
              </w:rPr>
              <w:t>/products/p001/edit</w:t>
            </w:r>
            <w:r w:rsidR="00974051">
              <w:rPr>
                <w:rFonts w:ascii="Consolas" w:eastAsia="Consolas" w:hAnsi="Consolas"/>
                <w:cs/>
                <w:lang w:bidi="th-TH"/>
              </w:rPr>
              <w:br/>
            </w:r>
            <w:r w:rsidR="00974051" w:rsidRPr="00974051">
              <w:t>/products/p001/delete</w:t>
            </w:r>
          </w:p>
        </w:tc>
      </w:tr>
    </w:tbl>
    <w:p w14:paraId="3290A024" w14:textId="77777777" w:rsidR="00261657" w:rsidRDefault="00261657">
      <w:pPr>
        <w:spacing w:after="0" w:line="240" w:lineRule="auto"/>
      </w:pPr>
    </w:p>
    <w:p w14:paraId="715C4703" w14:textId="77777777" w:rsidR="00261657" w:rsidRDefault="0064097E" w:rsidP="00E838AD">
      <w:pPr>
        <w:pStyle w:val="Heading1"/>
        <w:spacing w:after="0"/>
      </w:pPr>
      <w:r>
        <w:rPr>
          <w:cs/>
          <w:lang w:bidi="th-TH"/>
        </w:rPr>
        <w:lastRenderedPageBreak/>
        <w:t>ส่วนที่ 4 แก้ไขและลบสินค้า</w:t>
      </w:r>
    </w:p>
    <w:p w14:paraId="7C1D384B" w14:textId="77777777" w:rsidR="00261657" w:rsidRDefault="0064097E">
      <w:pPr>
        <w:pStyle w:val="Heading2"/>
      </w:pPr>
      <w:r>
        <w:rPr>
          <w:cs/>
          <w:lang w:bidi="th-TH"/>
        </w:rPr>
        <w:t>4.1 Server Actions</w:t>
      </w:r>
    </w:p>
    <w:p w14:paraId="08059F58" w14:textId="77777777" w:rsidR="00261657" w:rsidRDefault="0064097E">
      <w:pPr>
        <w:pStyle w:val="CodeLabel"/>
      </w:pPr>
      <w:r>
        <w:rPr>
          <w:cs/>
          <w:lang w:bidi="th-TH"/>
        </w:rPr>
        <w:t>src/app/actions.ts · สร้างไฟล์ใหม่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261657" w14:paraId="5DAB449B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432E66" w14:textId="77777777" w:rsidR="00261657" w:rsidRDefault="0064097E">
            <w:pPr>
              <w:keepLines/>
              <w:spacing w:after="0" w:line="240" w:lineRule="auto"/>
              <w:rPr>
                <w:rFonts w:ascii="Consolas" w:eastAsia="Consolas" w:hAnsi="Consolas"/>
                <w:color w:val="1F2328"/>
                <w:sz w:val="20"/>
                <w:szCs w:val="20"/>
                <w:lang w:bidi="th-TH"/>
              </w:rPr>
            </w:pP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"use server"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auth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"@/auth"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deleteProduct, updateProduct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"@/lib/products"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revalidatePath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"next/cache"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redirect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"next/navigation"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async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requireUser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D840A7">
              <w:rPr>
                <w:rFonts w:ascii="Consolas" w:eastAsia="Consolas" w:hAnsi="Consolas"/>
                <w:color w:val="0000FF"/>
                <w:sz w:val="20"/>
                <w:szCs w:val="20"/>
                <w:highlight w:val="yellow"/>
              </w:rPr>
              <w:t>const</w:t>
            </w:r>
            <w:r w:rsidRPr="00D840A7">
              <w:rPr>
                <w:rFonts w:ascii="Consolas" w:eastAsia="Consolas" w:hAnsi="Consolas"/>
                <w:color w:val="1F2328"/>
                <w:sz w:val="20"/>
                <w:szCs w:val="20"/>
                <w:highlight w:val="yellow"/>
              </w:rPr>
              <w:t xml:space="preserve"> session = </w:t>
            </w:r>
            <w:r w:rsidRPr="00D840A7">
              <w:rPr>
                <w:rFonts w:ascii="Consolas" w:eastAsia="Consolas" w:hAnsi="Consolas"/>
                <w:color w:val="0000FF"/>
                <w:sz w:val="20"/>
                <w:szCs w:val="20"/>
                <w:highlight w:val="yellow"/>
              </w:rPr>
              <w:t>await</w:t>
            </w:r>
            <w:r w:rsidRPr="00D840A7">
              <w:rPr>
                <w:rFonts w:ascii="Consolas" w:eastAsia="Consolas" w:hAnsi="Consolas"/>
                <w:color w:val="1F2328"/>
                <w:sz w:val="20"/>
                <w:szCs w:val="20"/>
                <w:highlight w:val="yellow"/>
              </w:rPr>
              <w:t xml:space="preserve"> </w:t>
            </w:r>
            <w:r w:rsidRPr="00D840A7">
              <w:rPr>
                <w:rFonts w:ascii="Consolas" w:eastAsia="Consolas" w:hAnsi="Consolas"/>
                <w:color w:val="795E26"/>
                <w:sz w:val="20"/>
                <w:szCs w:val="20"/>
                <w:highlight w:val="yellow"/>
              </w:rPr>
              <w:t>auth</w:t>
            </w:r>
            <w:r w:rsidRPr="00D840A7">
              <w:rPr>
                <w:rFonts w:ascii="Consolas" w:eastAsia="Consolas" w:hAnsi="Consolas"/>
                <w:color w:val="1F2328"/>
                <w:sz w:val="20"/>
                <w:szCs w:val="20"/>
                <w:highlight w:val="yellow"/>
              </w:rPr>
              <w:t>();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(!session?.user)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throw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Error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"Unauthorized"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session.user;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async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updateProductAction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(id: string, formData: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FormData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ฟังก์ชันที่ตรวจ session ซ้ำก่อนแก้ข้อมูล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await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name =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String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(formData.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get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"name"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) ??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trim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description =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String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(formData.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get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"description"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) ??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trim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price =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Number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(formData.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get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"price"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(!name || !description)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throw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Error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กรุณากรอกข้อมูลให้ครบ"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(!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Number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isFinite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(price) || price &lt; </w:t>
            </w:r>
            <w:r>
              <w:rPr>
                <w:rFonts w:ascii="Consolas" w:eastAsia="Consolas" w:hAnsi="Consolas"/>
                <w:color w:val="098658"/>
                <w:sz w:val="20"/>
                <w:szCs w:val="20"/>
              </w:rPr>
              <w:t>0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throw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new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Error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ราคาไม่ถูกต้อง"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updateProduct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(id, { name, description, price });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 xml:space="preserve">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ฟังก์ชันที่สั่งให้ Next ดึงข้อมูลหน้าแรกใหม่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"/"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redirect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"/"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async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deleteProductAction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(id: string)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await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requireUser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deleteProduct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(id);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revalidatePath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"/"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redirect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"/"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  <w:p w14:paraId="5ABE9D74" w14:textId="77777777" w:rsidR="00E838AD" w:rsidRDefault="00E838AD">
            <w:pPr>
              <w:keepLines/>
              <w:spacing w:after="0" w:line="240" w:lineRule="auto"/>
              <w:rPr>
                <w:lang w:bidi="th-TH"/>
              </w:rPr>
            </w:pPr>
          </w:p>
        </w:tc>
      </w:tr>
    </w:tbl>
    <w:p w14:paraId="0E73C381" w14:textId="77777777" w:rsidR="00261657" w:rsidRDefault="00261657">
      <w:pPr>
        <w:spacing w:after="0" w:line="240" w:lineRule="auto"/>
        <w:rPr>
          <w:lang w:bidi="th-TH"/>
        </w:rPr>
      </w:pPr>
    </w:p>
    <w:p w14:paraId="49B9B07A" w14:textId="77777777" w:rsidR="00E838AD" w:rsidRDefault="00E838AD">
      <w:pPr>
        <w:spacing w:after="0" w:line="240" w:lineRule="auto"/>
        <w:rPr>
          <w:lang w:bidi="th-TH"/>
        </w:rPr>
      </w:pPr>
    </w:p>
    <w:p w14:paraId="5EBEF9D7" w14:textId="77777777" w:rsidR="00E838AD" w:rsidRDefault="00E838AD">
      <w:pPr>
        <w:spacing w:after="0" w:line="240" w:lineRule="auto"/>
        <w:rPr>
          <w:lang w:bidi="th-TH"/>
        </w:rPr>
      </w:pPr>
    </w:p>
    <w:p w14:paraId="562CE8F2" w14:textId="77777777" w:rsidR="00E838AD" w:rsidRDefault="00E838AD">
      <w:pPr>
        <w:spacing w:after="0" w:line="240" w:lineRule="auto"/>
        <w:rPr>
          <w:lang w:bidi="th-TH"/>
        </w:rPr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000"/>
        <w:gridCol w:w="6746"/>
      </w:tblGrid>
      <w:tr w:rsidR="00261657" w14:paraId="05A467C6" w14:textId="77777777" w:rsidTr="00261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A1FF380" w14:textId="77777777" w:rsidR="00261657" w:rsidRDefault="0064097E">
            <w:pPr>
              <w:spacing w:after="0" w:line="240" w:lineRule="auto"/>
              <w:jc w:val="center"/>
            </w:pPr>
            <w:r>
              <w:rPr>
                <w:color w:val="FFFFFF"/>
                <w:cs/>
                <w:lang w:bidi="th-TH"/>
              </w:rPr>
              <w:lastRenderedPageBreak/>
              <w:t>ส่วน</w:t>
            </w:r>
          </w:p>
        </w:tc>
        <w:tc>
          <w:tcPr>
            <w:tcW w:w="6746" w:type="dxa"/>
          </w:tcPr>
          <w:p w14:paraId="06CD1B7E" w14:textId="77777777" w:rsidR="00261657" w:rsidRDefault="0064097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cs/>
                <w:lang w:bidi="th-TH"/>
              </w:rPr>
              <w:t>หน้าที่</w:t>
            </w:r>
          </w:p>
        </w:tc>
      </w:tr>
      <w:tr w:rsidR="00261657" w14:paraId="1C77EA62" w14:textId="77777777" w:rsidTr="0026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F2DD6D9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requireUser</w:t>
            </w:r>
          </w:p>
        </w:tc>
        <w:tc>
          <w:tcPr>
            <w:tcW w:w="6746" w:type="dxa"/>
          </w:tcPr>
          <w:p w14:paraId="6C97F3FC" w14:textId="77777777" w:rsidR="00261657" w:rsidRDefault="0064097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ตรวจ session ซ้ำฝั่ง server ถ้าไม่มีให้โยน error กันการเรียก Server Action ตรง</w:t>
            </w:r>
          </w:p>
        </w:tc>
      </w:tr>
      <w:tr w:rsidR="00261657" w14:paraId="66AA83A5" w14:textId="77777777" w:rsidTr="002616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F67715E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revalidatePath("/")</w:t>
            </w:r>
          </w:p>
        </w:tc>
        <w:tc>
          <w:tcPr>
            <w:tcW w:w="6746" w:type="dxa"/>
          </w:tcPr>
          <w:p w14:paraId="7E74ECB9" w14:textId="77777777" w:rsidR="00261657" w:rsidRDefault="0064097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สั่งให้ Next ดึงข้อมูลหน้าแรกใหม่หลังข้อมูลเปลี่ยน</w:t>
            </w:r>
          </w:p>
        </w:tc>
      </w:tr>
      <w:tr w:rsidR="00261657" w14:paraId="15B07F12" w14:textId="77777777" w:rsidTr="0026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6893652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redirect("/")</w:t>
            </w:r>
          </w:p>
        </w:tc>
        <w:tc>
          <w:tcPr>
            <w:tcW w:w="6746" w:type="dxa"/>
          </w:tcPr>
          <w:p w14:paraId="48F5B869" w14:textId="77777777" w:rsidR="00261657" w:rsidRDefault="0064097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พากลับหน้าแรกเมื่อทำงานเสร็จ</w:t>
            </w:r>
          </w:p>
        </w:tc>
      </w:tr>
    </w:tbl>
    <w:p w14:paraId="2F0790BC" w14:textId="77777777" w:rsidR="00261657" w:rsidRDefault="00261657">
      <w:pPr>
        <w:spacing w:after="0" w:line="240" w:lineRule="auto"/>
      </w:pPr>
    </w:p>
    <w:tbl>
      <w:tblPr>
        <w:tblW w:w="9746" w:type="dxa"/>
        <w:tblInd w:w="120" w:type="dxa"/>
        <w:tblBorders>
          <w:top w:val="single" w:sz="8" w:space="0" w:color="1F6B45"/>
          <w:left w:val="single" w:sz="8" w:space="0" w:color="1F6B45"/>
          <w:bottom w:val="single" w:sz="8" w:space="0" w:color="1F6B45"/>
          <w:right w:val="single" w:sz="8" w:space="0" w:color="1F6B45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261657" w14:paraId="7F37AFC0" w14:textId="77777777">
        <w:tc>
          <w:tcPr>
            <w:tcW w:w="9746" w:type="dxa"/>
            <w:shd w:val="clear" w:color="auto" w:fill="EAF4EE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04842CE" w14:textId="77777777" w:rsidR="00261657" w:rsidRDefault="0064097E">
            <w:pPr>
              <w:spacing w:after="0" w:line="240" w:lineRule="auto"/>
            </w:pPr>
            <w:r>
              <w:rPr>
                <w:b/>
                <w:bCs/>
                <w:color w:val="164D34"/>
                <w:cs/>
                <w:lang w:bidi="th-TH"/>
              </w:rPr>
              <w:t xml:space="preserve">ทำไมต้องตรวจซ้ำ: </w:t>
            </w:r>
            <w:r>
              <w:rPr>
                <w:cs/>
                <w:lang w:bidi="th-TH"/>
              </w:rPr>
              <w:t>ถึงแม้เราซ่อนลิงก์แก้ไข/ลบเมื่อยังไม่ล็อกอิน ผู้ใช้ยังเรียก Server Action ตรงได้ requireUser จึงเป็นด่านฝั่ง server ที่ปฏิเสธผู้ที่ไม่มี session เสมอ เป็นการป้องกันจริง ไม่ใช่แค่ซ่อน UI</w:t>
            </w:r>
          </w:p>
        </w:tc>
      </w:tr>
    </w:tbl>
    <w:p w14:paraId="3AD26E0C" w14:textId="77777777" w:rsidR="00261657" w:rsidRDefault="0064097E">
      <w:pPr>
        <w:pStyle w:val="Heading2"/>
      </w:pPr>
      <w:r>
        <w:rPr>
          <w:cs/>
          <w:lang w:bidi="th-TH"/>
        </w:rPr>
        <w:t>4.2 หน้าแก้ไขสินค้า</w:t>
      </w:r>
    </w:p>
    <w:p w14:paraId="67FC136A" w14:textId="4C81BCF9" w:rsidR="00E838AD" w:rsidRDefault="0064097E">
      <w:pPr>
        <w:pStyle w:val="CodeLabel"/>
        <w:rPr>
          <w:lang w:bidi="th-TH"/>
        </w:rPr>
      </w:pPr>
      <w:r>
        <w:rPr>
          <w:cs/>
          <w:lang w:bidi="th-TH"/>
        </w:rPr>
        <w:t>src/app/products/[id]/edit/page.tsx · สร้างไฟล์ใหม่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5"/>
      </w:tblGrid>
      <w:tr w:rsidR="00E838AD" w14:paraId="3D70EC67" w14:textId="77777777" w:rsidTr="00E838AD">
        <w:tc>
          <w:tcPr>
            <w:tcW w:w="9735" w:type="dxa"/>
          </w:tcPr>
          <w:p w14:paraId="76F29543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eastAsia="Times New Roman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"next/link"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53551570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notFound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redirect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"next/navigation"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02244B53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auth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"@/auth"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456A5644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getProduct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"@/lib/products"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1B7C4181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updateProductAction</w:t>
            </w:r>
            <w:proofErr w:type="spellEnd"/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"@/app/actions"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08E9B155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0844B797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0000FF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EditProductPageProps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{</w:t>
            </w:r>
          </w:p>
          <w:p w14:paraId="4F43C7B0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params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Promise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&lt;{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proofErr w:type="gramEnd"/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267F99"/>
                <w:sz w:val="18"/>
                <w:szCs w:val="18"/>
              </w:rPr>
              <w:t>string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&gt;;</w:t>
            </w:r>
          </w:p>
          <w:p w14:paraId="76508EBD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};</w:t>
            </w:r>
          </w:p>
          <w:p w14:paraId="0B80E6C5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6B21BBA7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AF00DB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async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EditProductPage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{</w:t>
            </w:r>
          </w:p>
          <w:p w14:paraId="0828D654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params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,</w:t>
            </w:r>
          </w:p>
          <w:p w14:paraId="21B31422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267F99"/>
                <w:sz w:val="18"/>
                <w:szCs w:val="18"/>
              </w:rPr>
              <w:t>EditProductPageProps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6E1817FE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 w:rsidRPr="00D840A7">
              <w:rPr>
                <w:rFonts w:ascii="Menlo" w:hAnsi="Menlo" w:cs="Menlo"/>
                <w:color w:val="0000FF"/>
                <w:sz w:val="18"/>
                <w:szCs w:val="18"/>
                <w:highlight w:val="yellow"/>
              </w:rPr>
              <w:t>const</w:t>
            </w:r>
            <w:r w:rsidRPr="00D840A7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 xml:space="preserve"> </w:t>
            </w:r>
            <w:r w:rsidRPr="00D840A7">
              <w:rPr>
                <w:rFonts w:ascii="Menlo" w:hAnsi="Menlo" w:cs="Menlo"/>
                <w:color w:val="0070C1"/>
                <w:sz w:val="18"/>
                <w:szCs w:val="18"/>
                <w:highlight w:val="yellow"/>
              </w:rPr>
              <w:t>session</w:t>
            </w:r>
            <w:r w:rsidRPr="00D840A7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 xml:space="preserve"> </w:t>
            </w:r>
            <w:r w:rsidRPr="00D840A7">
              <w:rPr>
                <w:rFonts w:ascii="Menlo" w:hAnsi="Menlo" w:cs="Menlo"/>
                <w:color w:val="000000"/>
                <w:sz w:val="18"/>
                <w:szCs w:val="18"/>
                <w:highlight w:val="yellow"/>
              </w:rPr>
              <w:t>=</w:t>
            </w:r>
            <w:r w:rsidRPr="00D840A7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 xml:space="preserve"> </w:t>
            </w:r>
            <w:r w:rsidRPr="00D840A7">
              <w:rPr>
                <w:rFonts w:ascii="Menlo" w:hAnsi="Menlo" w:cs="Menlo"/>
                <w:color w:val="AF00DB"/>
                <w:sz w:val="18"/>
                <w:szCs w:val="18"/>
                <w:highlight w:val="yellow"/>
              </w:rPr>
              <w:t>await</w:t>
            </w:r>
            <w:r w:rsidRPr="00D840A7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 xml:space="preserve"> </w:t>
            </w:r>
            <w:proofErr w:type="gramStart"/>
            <w:r w:rsidRPr="00D840A7">
              <w:rPr>
                <w:rFonts w:ascii="Menlo" w:hAnsi="Menlo" w:cs="Menlo"/>
                <w:color w:val="795E26"/>
                <w:sz w:val="18"/>
                <w:szCs w:val="18"/>
                <w:highlight w:val="yellow"/>
              </w:rPr>
              <w:t>auth</w:t>
            </w:r>
            <w:r w:rsidRPr="00D840A7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>(</w:t>
            </w:r>
            <w:proofErr w:type="gramEnd"/>
            <w:r w:rsidRPr="00D840A7">
              <w:rPr>
                <w:rFonts w:ascii="Menlo" w:hAnsi="Menlo" w:cs="Menlo"/>
                <w:color w:val="3B3B3B"/>
                <w:sz w:val="18"/>
                <w:szCs w:val="18"/>
                <w:highlight w:val="yellow"/>
              </w:rPr>
              <w:t>);</w:t>
            </w:r>
          </w:p>
          <w:p w14:paraId="2D5D5B98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001080"/>
                <w:sz w:val="18"/>
                <w:szCs w:val="18"/>
              </w:rPr>
              <w:t>session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?.</w:t>
            </w:r>
            <w:proofErr w:type="gramStart"/>
            <w:r>
              <w:rPr>
                <w:rFonts w:ascii="Menlo" w:hAnsi="Menlo" w:cs="Menlo"/>
                <w:color w:val="001080"/>
                <w:sz w:val="18"/>
                <w:szCs w:val="18"/>
              </w:rPr>
              <w:t>user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  <w:proofErr w:type="gramEnd"/>
          </w:p>
          <w:p w14:paraId="718F947B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redirect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A31515"/>
                <w:sz w:val="18"/>
                <w:szCs w:val="18"/>
              </w:rPr>
              <w:t>"/"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2C4030B7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</w:t>
            </w:r>
          </w:p>
          <w:p w14:paraId="3599A3E3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62311946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r>
              <w:rPr>
                <w:rFonts w:ascii="Menlo" w:hAnsi="Menlo" w:cs="Angsana New"/>
                <w:color w:val="008000"/>
                <w:sz w:val="18"/>
                <w:szCs w:val="18"/>
                <w:cs/>
              </w:rPr>
              <w:t xml:space="preserve">เติม: ค่าที่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Next 16 </w:t>
            </w:r>
            <w:r>
              <w:rPr>
                <w:rFonts w:ascii="Menlo" w:hAnsi="Menlo" w:cs="Angsana New"/>
                <w:color w:val="008000"/>
                <w:sz w:val="18"/>
                <w:szCs w:val="18"/>
                <w:cs/>
              </w:rPr>
              <w:t xml:space="preserve">ทำเป็น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Promise </w:t>
            </w:r>
            <w:r>
              <w:rPr>
                <w:rFonts w:ascii="Menlo" w:hAnsi="Menlo" w:cs="Angsana New"/>
                <w:color w:val="008000"/>
                <w:sz w:val="18"/>
                <w:szCs w:val="18"/>
                <w:cs/>
              </w:rPr>
              <w:t xml:space="preserve">จึงต้อง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>await</w:t>
            </w:r>
          </w:p>
          <w:p w14:paraId="10A37C28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id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await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________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;</w:t>
            </w:r>
          </w:p>
          <w:p w14:paraId="6ADEC952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95E26"/>
                <w:sz w:val="18"/>
                <w:szCs w:val="18"/>
              </w:rPr>
              <w:t>getProduct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7FDE30DE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!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product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 {</w:t>
            </w:r>
          </w:p>
          <w:p w14:paraId="0A05AC03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notFound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16A4B035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}</w:t>
            </w:r>
          </w:p>
          <w:p w14:paraId="47088ECF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2E5B85D3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8000"/>
                <w:sz w:val="18"/>
                <w:szCs w:val="18"/>
              </w:rPr>
              <w:t xml:space="preserve">// </w:t>
            </w:r>
            <w:r>
              <w:rPr>
                <w:rFonts w:ascii="Menlo" w:hAnsi="Menlo" w:cs="Angsana New"/>
                <w:color w:val="008000"/>
                <w:sz w:val="18"/>
                <w:szCs w:val="18"/>
                <w:cs/>
              </w:rPr>
              <w:t>เติม: เมธอดที่ผูกอาร์กิวเมนต์แรกให้ฟังก์ชันไว้ล่วงหน้า</w:t>
            </w:r>
          </w:p>
          <w:p w14:paraId="0829B557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const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updateAction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updateProductAction</w:t>
            </w:r>
            <w:proofErr w:type="spellEnd"/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795E26"/>
                <w:sz w:val="18"/>
                <w:szCs w:val="18"/>
              </w:rPr>
              <w:t>_</w:t>
            </w:r>
            <w:proofErr w:type="gramEnd"/>
            <w:r>
              <w:rPr>
                <w:rFonts w:ascii="Menlo" w:hAnsi="Menlo" w:cs="Menlo"/>
                <w:color w:val="795E26"/>
                <w:sz w:val="18"/>
                <w:szCs w:val="18"/>
              </w:rPr>
              <w:t>______</w:t>
            </w:r>
            <w:proofErr w:type="gramStart"/>
            <w:r>
              <w:rPr>
                <w:rFonts w:ascii="Menlo" w:hAnsi="Menlo" w:cs="Menlo"/>
                <w:color w:val="795E26"/>
                <w:sz w:val="18"/>
                <w:szCs w:val="18"/>
              </w:rPr>
              <w:t>_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(</w:t>
            </w:r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null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>);</w:t>
            </w:r>
          </w:p>
          <w:p w14:paraId="431E7B3C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</w:p>
          <w:p w14:paraId="036A8238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AF00DB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(</w:t>
            </w:r>
          </w:p>
          <w:p w14:paraId="28125485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&lt;main&gt;</w:t>
            </w:r>
          </w:p>
          <w:p w14:paraId="6241324E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&lt;h1&gt;</w:t>
            </w:r>
            <w:r>
              <w:rPr>
                <w:rFonts w:ascii="Menlo" w:hAnsi="Menlo" w:cs="Angsana New"/>
                <w:color w:val="3B3B3B"/>
                <w:sz w:val="18"/>
                <w:szCs w:val="18"/>
                <w:cs/>
              </w:rPr>
              <w:t>แก้ไขสินค้า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&lt;/h1&gt;</w:t>
            </w:r>
          </w:p>
          <w:p w14:paraId="7A33B8D1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&lt;form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action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0070C1"/>
                <w:sz w:val="18"/>
                <w:szCs w:val="18"/>
              </w:rPr>
              <w:t>updateAction</w:t>
            </w:r>
            <w:proofErr w:type="spell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14:paraId="2D462C01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&lt;div&gt;</w:t>
            </w:r>
          </w:p>
          <w:p w14:paraId="7812E26D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&lt;label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htmlFor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"name"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r>
              <w:rPr>
                <w:rFonts w:ascii="Menlo" w:hAnsi="Menlo" w:cs="Angsana New"/>
                <w:color w:val="3B3B3B"/>
                <w:sz w:val="18"/>
                <w:szCs w:val="18"/>
                <w:cs/>
              </w:rPr>
              <w:t>ชื่อสินค้า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&lt;/label&gt;</w:t>
            </w:r>
          </w:p>
          <w:p w14:paraId="0785550E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&lt;input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"name"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"name"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defaultValue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0070C1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required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14:paraId="211CAB51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&lt;/div&gt;</w:t>
            </w:r>
          </w:p>
          <w:p w14:paraId="63E502DD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lastRenderedPageBreak/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&lt;div&gt;</w:t>
            </w:r>
          </w:p>
          <w:p w14:paraId="63ABBA37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&lt;label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htmlFor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"price"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r>
              <w:rPr>
                <w:rFonts w:ascii="Menlo" w:hAnsi="Menlo" w:cs="Angsana New"/>
                <w:color w:val="3B3B3B"/>
                <w:sz w:val="18"/>
                <w:szCs w:val="18"/>
                <w:cs/>
              </w:rPr>
              <w:t>ราคา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&lt;/label&gt;</w:t>
            </w:r>
          </w:p>
          <w:p w14:paraId="4E13B954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&lt;input</w:t>
            </w:r>
          </w:p>
          <w:p w14:paraId="65B9B430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"price"</w:t>
            </w:r>
          </w:p>
          <w:p w14:paraId="20428C20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"price"</w:t>
            </w:r>
          </w:p>
          <w:p w14:paraId="340676AD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"number"</w:t>
            </w:r>
          </w:p>
          <w:p w14:paraId="77039686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min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"0"</w:t>
            </w:r>
          </w:p>
          <w:p w14:paraId="5FB27E0D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step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"0.01"</w:t>
            </w:r>
          </w:p>
          <w:p w14:paraId="5D9A9DCD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defaultValue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Menlo" w:hAnsi="Menlo" w:cs="Menlo"/>
                <w:color w:val="0070C1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price</w:t>
            </w:r>
            <w:proofErr w:type="spellEnd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0FA49C97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required</w:t>
            </w:r>
          </w:p>
          <w:p w14:paraId="3917FB89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14:paraId="681996D3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&lt;/div&gt;</w:t>
            </w:r>
          </w:p>
          <w:p w14:paraId="38BC179C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&lt;div&gt;</w:t>
            </w:r>
          </w:p>
          <w:p w14:paraId="22E29849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&lt;label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htmlFor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"description"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r>
              <w:rPr>
                <w:rFonts w:ascii="Menlo" w:hAnsi="Menlo" w:cs="Angsana New"/>
                <w:color w:val="3B3B3B"/>
                <w:sz w:val="18"/>
                <w:szCs w:val="18"/>
                <w:cs/>
              </w:rPr>
              <w:t>รายละเอียด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&lt;/label&gt;</w:t>
            </w:r>
          </w:p>
          <w:p w14:paraId="69F8EF79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proofErr w:type="spellStart"/>
            <w:r>
              <w:rPr>
                <w:rFonts w:ascii="Menlo" w:hAnsi="Menlo" w:cs="Menlo"/>
                <w:color w:val="800000"/>
                <w:sz w:val="18"/>
                <w:szCs w:val="18"/>
              </w:rPr>
              <w:t>textarea</w:t>
            </w:r>
            <w:proofErr w:type="spellEnd"/>
          </w:p>
          <w:p w14:paraId="0E07F5B0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"description"</w:t>
            </w:r>
          </w:p>
          <w:p w14:paraId="626916A9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"description"</w:t>
            </w:r>
          </w:p>
          <w:p w14:paraId="7497344C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defaultValue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0000FF"/>
                <w:sz w:val="18"/>
                <w:szCs w:val="18"/>
              </w:rPr>
              <w:t>{</w:t>
            </w:r>
            <w:proofErr w:type="spellStart"/>
            <w:proofErr w:type="gramStart"/>
            <w:r>
              <w:rPr>
                <w:rFonts w:ascii="Menlo" w:hAnsi="Menlo" w:cs="Menlo"/>
                <w:color w:val="0070C1"/>
                <w:sz w:val="18"/>
                <w:szCs w:val="18"/>
              </w:rPr>
              <w:t>product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001080"/>
                <w:sz w:val="18"/>
                <w:szCs w:val="18"/>
              </w:rPr>
              <w:t>description</w:t>
            </w:r>
            <w:proofErr w:type="spellEnd"/>
            <w:proofErr w:type="gramEnd"/>
            <w:r>
              <w:rPr>
                <w:rFonts w:ascii="Menlo" w:hAnsi="Menlo" w:cs="Menlo"/>
                <w:color w:val="0000FF"/>
                <w:sz w:val="18"/>
                <w:szCs w:val="18"/>
              </w:rPr>
              <w:t>}</w:t>
            </w:r>
          </w:p>
          <w:p w14:paraId="67BE3ED1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required</w:t>
            </w:r>
          </w:p>
          <w:p w14:paraId="087CD7D5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/&gt;</w:t>
            </w:r>
          </w:p>
          <w:p w14:paraId="3870BC2E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&lt;/div&gt;</w:t>
            </w:r>
          </w:p>
          <w:p w14:paraId="57EFF438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&lt;div&gt;</w:t>
            </w:r>
          </w:p>
          <w:p w14:paraId="2B78FB6F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&lt;button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0000"/>
                <w:sz w:val="18"/>
                <w:szCs w:val="18"/>
              </w:rPr>
              <w:t>type</w:t>
            </w:r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"submit"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r>
              <w:rPr>
                <w:rFonts w:ascii="Menlo" w:hAnsi="Menlo" w:cs="Angsana New"/>
                <w:color w:val="3B3B3B"/>
                <w:sz w:val="18"/>
                <w:szCs w:val="18"/>
                <w:cs/>
              </w:rPr>
              <w:t>บันทึก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&lt;/button&gt;</w:t>
            </w:r>
          </w:p>
          <w:p w14:paraId="5B52AB29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0000"/>
                <w:sz w:val="18"/>
                <w:szCs w:val="18"/>
              </w:rPr>
              <w:t>href</w:t>
            </w:r>
            <w:proofErr w:type="spellEnd"/>
            <w:r>
              <w:rPr>
                <w:rFonts w:ascii="Menlo" w:hAnsi="Menlo" w:cs="Menlo"/>
                <w:color w:val="000000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A31515"/>
                <w:sz w:val="18"/>
                <w:szCs w:val="18"/>
              </w:rPr>
              <w:t>"/"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  <w:r>
              <w:rPr>
                <w:rFonts w:ascii="Menlo" w:hAnsi="Menlo" w:cs="Angsana New"/>
                <w:color w:val="3B3B3B"/>
                <w:sz w:val="18"/>
                <w:szCs w:val="18"/>
                <w:cs/>
              </w:rPr>
              <w:t>ยกเลิก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267F99"/>
                <w:sz w:val="18"/>
                <w:szCs w:val="18"/>
              </w:rPr>
              <w:t>Link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&gt;</w:t>
            </w:r>
          </w:p>
          <w:p w14:paraId="0D7D3BEF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&lt;/div&gt;</w:t>
            </w:r>
          </w:p>
          <w:p w14:paraId="1870F2DA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&lt;/form&gt;</w:t>
            </w:r>
          </w:p>
          <w:p w14:paraId="4021636C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800000"/>
                <w:sz w:val="18"/>
                <w:szCs w:val="18"/>
              </w:rPr>
              <w:t>&lt;/main&gt;</w:t>
            </w:r>
          </w:p>
          <w:p w14:paraId="5BEFF1FC" w14:textId="77777777" w:rsid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 xml:space="preserve">  );</w:t>
            </w:r>
          </w:p>
          <w:p w14:paraId="0963318F" w14:textId="23D7F62A" w:rsidR="00E838AD" w:rsidRPr="00E838AD" w:rsidRDefault="00E838AD" w:rsidP="00E838AD">
            <w:pPr>
              <w:shd w:val="clear" w:color="auto" w:fill="FFFFFF"/>
              <w:spacing w:after="0" w:line="270" w:lineRule="atLeast"/>
              <w:rPr>
                <w:rFonts w:ascii="Menlo" w:hAnsi="Menlo" w:cs="Menlo"/>
                <w:color w:val="3B3B3B"/>
                <w:sz w:val="18"/>
                <w:szCs w:val="18"/>
                <w:cs/>
                <w:lang w:bidi="th-TH"/>
              </w:rPr>
            </w:pPr>
            <w:r>
              <w:rPr>
                <w:rFonts w:ascii="Menlo" w:hAnsi="Menlo" w:cs="Menlo"/>
                <w:color w:val="3B3B3B"/>
                <w:sz w:val="18"/>
                <w:szCs w:val="18"/>
              </w:rPr>
              <w:t>}</w:t>
            </w:r>
          </w:p>
        </w:tc>
      </w:tr>
    </w:tbl>
    <w:p w14:paraId="0BAEF95D" w14:textId="77777777" w:rsidR="00E838AD" w:rsidRDefault="00E838AD">
      <w:pPr>
        <w:pStyle w:val="CodeLabel"/>
        <w:rPr>
          <w:lang w:bidi="th-TH"/>
        </w:rPr>
      </w:pPr>
    </w:p>
    <w:p w14:paraId="4FC89C7C" w14:textId="77777777" w:rsidR="00261657" w:rsidRDefault="00261657">
      <w:pPr>
        <w:spacing w:after="0" w:line="240" w:lineRule="auto"/>
      </w:pPr>
    </w:p>
    <w:tbl>
      <w:tblPr>
        <w:tblStyle w:val="GridTable4-Accent3"/>
        <w:tblW w:w="9746" w:type="dxa"/>
        <w:tblLayout w:type="fixed"/>
        <w:tblLook w:val="04A0" w:firstRow="1" w:lastRow="0" w:firstColumn="1" w:lastColumn="0" w:noHBand="0" w:noVBand="1"/>
      </w:tblPr>
      <w:tblGrid>
        <w:gridCol w:w="3400"/>
        <w:gridCol w:w="6346"/>
      </w:tblGrid>
      <w:tr w:rsidR="00261657" w14:paraId="6729D187" w14:textId="77777777" w:rsidTr="00261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5E282380" w14:textId="77777777" w:rsidR="00261657" w:rsidRDefault="0064097E">
            <w:pPr>
              <w:spacing w:after="0" w:line="240" w:lineRule="auto"/>
              <w:jc w:val="center"/>
            </w:pPr>
            <w:r>
              <w:rPr>
                <w:color w:val="FFFFFF"/>
                <w:cs/>
                <w:lang w:bidi="th-TH"/>
              </w:rPr>
              <w:t>ส่วน</w:t>
            </w:r>
          </w:p>
        </w:tc>
        <w:tc>
          <w:tcPr>
            <w:tcW w:w="6346" w:type="dxa"/>
          </w:tcPr>
          <w:p w14:paraId="44E6D944" w14:textId="77777777" w:rsidR="00261657" w:rsidRDefault="0064097E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cs/>
                <w:lang w:bidi="th-TH"/>
              </w:rPr>
              <w:t>หน้าที่</w:t>
            </w:r>
          </w:p>
        </w:tc>
      </w:tr>
      <w:tr w:rsidR="00261657" w14:paraId="6B759B65" w14:textId="77777777" w:rsidTr="0026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A58215A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if (!session?.user) redirect</w:t>
            </w:r>
          </w:p>
        </w:tc>
        <w:tc>
          <w:tcPr>
            <w:tcW w:w="6346" w:type="dxa"/>
          </w:tcPr>
          <w:p w14:paraId="32045675" w14:textId="77777777" w:rsidR="00261657" w:rsidRDefault="0064097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กันเหนียวอีกชั้นนอกเหนือจาก proxy พาผู้ที่ยังไม่ล็อกอินกลับหน้าแรก</w:t>
            </w:r>
          </w:p>
        </w:tc>
      </w:tr>
      <w:tr w:rsidR="00261657" w14:paraId="43996FF0" w14:textId="77777777" w:rsidTr="0026165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19D76A2E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await params</w:t>
            </w:r>
          </w:p>
        </w:tc>
        <w:tc>
          <w:tcPr>
            <w:tcW w:w="6346" w:type="dxa"/>
          </w:tcPr>
          <w:p w14:paraId="78111D2E" w14:textId="77777777" w:rsidR="00261657" w:rsidRDefault="0064097E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 xml:space="preserve">ใน Next 16 ค่า </w:t>
            </w:r>
            <w:r>
              <w:rPr>
                <w:rFonts w:ascii="Consolas" w:eastAsia="Consolas" w:hAnsi="Consolas"/>
                <w:cs/>
                <w:lang w:bidi="th-TH"/>
              </w:rPr>
              <w:t>params</w:t>
            </w:r>
            <w:r>
              <w:rPr>
                <w:cs/>
                <w:lang w:bidi="th-TH"/>
              </w:rPr>
              <w:t xml:space="preserve"> เป็น Promise จึงต้อง await ก่อนใช้</w:t>
            </w:r>
          </w:p>
        </w:tc>
      </w:tr>
      <w:tr w:rsidR="00261657" w14:paraId="6EF5A6A5" w14:textId="77777777" w:rsidTr="002616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068182F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.bind(null, product.id)</w:t>
            </w:r>
          </w:p>
        </w:tc>
        <w:tc>
          <w:tcPr>
            <w:tcW w:w="6346" w:type="dxa"/>
          </w:tcPr>
          <w:p w14:paraId="6474C6A5" w14:textId="77777777" w:rsidR="00261657" w:rsidRDefault="0064097E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s/>
                <w:lang w:bidi="th-TH"/>
              </w:rPr>
              <w:t>ผูก id ให้ Server Action ไว้ล่วงหน้า ฟอร์มจึงส่งแค่ FormData</w:t>
            </w:r>
          </w:p>
        </w:tc>
      </w:tr>
    </w:tbl>
    <w:p w14:paraId="6106E7B3" w14:textId="77777777" w:rsidR="00261657" w:rsidRDefault="00261657">
      <w:pPr>
        <w:spacing w:after="0" w:line="240" w:lineRule="auto"/>
      </w:pPr>
    </w:p>
    <w:p w14:paraId="60F39D1C" w14:textId="77777777" w:rsidR="00261657" w:rsidRDefault="0064097E">
      <w:pPr>
        <w:pStyle w:val="Heading2"/>
      </w:pPr>
      <w:r>
        <w:rPr>
          <w:cs/>
          <w:lang w:bidi="th-TH"/>
        </w:rPr>
        <w:lastRenderedPageBreak/>
        <w:t>4.3 หน้ายืนยันการลบ</w:t>
      </w:r>
    </w:p>
    <w:p w14:paraId="7CDF2844" w14:textId="77777777" w:rsidR="00261657" w:rsidRDefault="0064097E">
      <w:pPr>
        <w:pStyle w:val="CodeLabel"/>
      </w:pPr>
      <w:r>
        <w:rPr>
          <w:cs/>
          <w:lang w:bidi="th-TH"/>
        </w:rPr>
        <w:t>src/app/products/[id]/delete/page.tsx · สร้างไฟล์ใหม่</w:t>
      </w:r>
    </w:p>
    <w:tbl>
      <w:tblPr>
        <w:tblW w:w="9746" w:type="dxa"/>
        <w:tblInd w:w="120" w:type="dxa"/>
        <w:tblBorders>
          <w:top w:val="single" w:sz="6" w:space="0" w:color="C9D4CE"/>
          <w:left w:val="single" w:sz="6" w:space="0" w:color="C9D4CE"/>
          <w:bottom w:val="single" w:sz="6" w:space="0" w:color="C9D4CE"/>
          <w:right w:val="single" w:sz="6" w:space="0" w:color="C9D4CE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261657" w14:paraId="046C9135" w14:textId="77777777">
        <w:trPr>
          <w:cantSplit/>
        </w:trPr>
        <w:tc>
          <w:tcPr>
            <w:tcW w:w="9746" w:type="dxa"/>
            <w:shd w:val="clear" w:color="auto" w:fill="F2F4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18A487" w14:textId="77777777" w:rsidR="00261657" w:rsidRDefault="0064097E">
            <w:pPr>
              <w:keepLines/>
              <w:spacing w:after="0" w:line="240" w:lineRule="auto"/>
            </w:pP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Link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"next/link"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notFound, redirect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"next/navigation"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auth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"@/auth"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getProduct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"@/lib/products"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import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deleteProductAction }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from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"@/app/actions"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DeleteProductPageProps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=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params: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Promise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&lt;{ id: string }&gt;;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br/>
              <w:t>export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default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async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function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DeleteProductPage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params,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}: 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DeleteProductPageProps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 w:rsidRPr="00D840A7">
              <w:rPr>
                <w:rFonts w:ascii="Consolas" w:eastAsia="Consolas" w:hAnsi="Consolas"/>
                <w:color w:val="0000FF"/>
                <w:sz w:val="20"/>
                <w:szCs w:val="20"/>
                <w:highlight w:val="yellow"/>
              </w:rPr>
              <w:t>const</w:t>
            </w:r>
            <w:r w:rsidRPr="00D840A7">
              <w:rPr>
                <w:rFonts w:ascii="Consolas" w:eastAsia="Consolas" w:hAnsi="Consolas"/>
                <w:color w:val="1F2328"/>
                <w:sz w:val="20"/>
                <w:szCs w:val="20"/>
                <w:highlight w:val="yellow"/>
              </w:rPr>
              <w:t xml:space="preserve"> session = </w:t>
            </w:r>
            <w:r w:rsidRPr="00D840A7">
              <w:rPr>
                <w:rFonts w:ascii="Consolas" w:eastAsia="Consolas" w:hAnsi="Consolas"/>
                <w:color w:val="0000FF"/>
                <w:sz w:val="20"/>
                <w:szCs w:val="20"/>
                <w:highlight w:val="yellow"/>
              </w:rPr>
              <w:t>await</w:t>
            </w:r>
            <w:r w:rsidRPr="00D840A7">
              <w:rPr>
                <w:rFonts w:ascii="Consolas" w:eastAsia="Consolas" w:hAnsi="Consolas"/>
                <w:color w:val="1F2328"/>
                <w:sz w:val="20"/>
                <w:szCs w:val="20"/>
                <w:highlight w:val="yellow"/>
              </w:rPr>
              <w:t xml:space="preserve"> </w:t>
            </w:r>
            <w:r w:rsidRPr="00D840A7">
              <w:rPr>
                <w:rFonts w:ascii="Consolas" w:eastAsia="Consolas" w:hAnsi="Consolas"/>
                <w:color w:val="795E26"/>
                <w:sz w:val="20"/>
                <w:szCs w:val="20"/>
                <w:highlight w:val="yellow"/>
              </w:rPr>
              <w:t>auth</w:t>
            </w:r>
            <w:r w:rsidRPr="00D840A7">
              <w:rPr>
                <w:rFonts w:ascii="Consolas" w:eastAsia="Consolas" w:hAnsi="Consolas"/>
                <w:color w:val="1F2328"/>
                <w:sz w:val="20"/>
                <w:szCs w:val="20"/>
                <w:highlight w:val="yellow"/>
              </w:rPr>
              <w:t>();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(!session?.user) {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br/>
              <w:t xml:space="preserve">    // </w:t>
            </w:r>
            <w:r>
              <w:rPr>
                <w:rFonts w:ascii="Consolas" w:eastAsia="Consolas" w:hAnsi="Consolas"/>
                <w:color w:val="008000"/>
                <w:sz w:val="20"/>
                <w:szCs w:val="20"/>
              </w:rPr>
              <w:t>เติม: ฟังก์ชันที่พาผู้ที่ยังไม่ล็อกอินกลับหน้าแรก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________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"/"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{ id } =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await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params;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product =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getProduct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(id);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if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(!product) {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notFound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}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const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deleteAction = deleteProductAction.</w:t>
            </w:r>
            <w:r>
              <w:rPr>
                <w:rFonts w:ascii="Consolas" w:eastAsia="Consolas" w:hAnsi="Consolas"/>
                <w:color w:val="795E26"/>
                <w:sz w:val="20"/>
                <w:szCs w:val="20"/>
              </w:rPr>
              <w:t>bind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(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null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, product.id);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return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&lt;main&gt;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&lt;h1&gt;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ยืนยันการลบ&lt;/h1&gt;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ต้องการลบสินค้า “{product.name}” หรือไม่?&lt;/p&gt;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&lt;div&gt;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&lt;form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action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={deleteAction}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&lt;button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0000FF"/>
                <w:sz w:val="20"/>
                <w:szCs w:val="20"/>
              </w:rPr>
              <w:t>type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"submit"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ยืนยันการลบ&lt;/button&gt;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&lt;/form&gt;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&lt;Link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/>
                <w:color w:val="E50000"/>
                <w:sz w:val="20"/>
                <w:szCs w:val="20"/>
              </w:rPr>
              <w:t>href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=</w:t>
            </w:r>
            <w:r>
              <w:rPr>
                <w:rFonts w:ascii="Consolas" w:eastAsia="Consolas" w:hAnsi="Consolas"/>
                <w:color w:val="A31515"/>
                <w:sz w:val="20"/>
                <w:szCs w:val="20"/>
              </w:rPr>
              <w:t>"/"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ยกเลิก&lt;/</w:t>
            </w:r>
            <w:r>
              <w:rPr>
                <w:rFonts w:ascii="Consolas" w:eastAsia="Consolas" w:hAnsi="Consolas"/>
                <w:color w:val="267F99"/>
                <w:sz w:val="20"/>
                <w:szCs w:val="20"/>
              </w:rPr>
              <w:t>Link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t>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&lt;/div&gt;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  </w:t>
            </w:r>
            <w:r>
              <w:rPr>
                <w:rFonts w:ascii="Consolas" w:eastAsia="Consolas" w:hAnsi="Consolas"/>
                <w:color w:val="800000"/>
                <w:sz w:val="20"/>
                <w:szCs w:val="20"/>
              </w:rPr>
              <w:t>&lt;/main&gt;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 xml:space="preserve">  );</w:t>
            </w:r>
            <w:r>
              <w:rPr>
                <w:rFonts w:ascii="Consolas" w:eastAsia="Consolas" w:hAnsi="Consolas"/>
                <w:color w:val="1F2328"/>
                <w:sz w:val="20"/>
                <w:szCs w:val="20"/>
              </w:rPr>
              <w:br/>
              <w:t>}</w:t>
            </w:r>
          </w:p>
        </w:tc>
      </w:tr>
    </w:tbl>
    <w:p w14:paraId="540B60A4" w14:textId="77777777" w:rsidR="00261657" w:rsidRDefault="00261657">
      <w:pPr>
        <w:spacing w:after="0" w:line="240" w:lineRule="auto"/>
      </w:pPr>
    </w:p>
    <w:p w14:paraId="53874ADE" w14:textId="77777777" w:rsidR="00261657" w:rsidRDefault="0064097E">
      <w:pPr>
        <w:spacing w:after="0" w:line="240" w:lineRule="auto"/>
        <w:jc w:val="thaiDistribute"/>
      </w:pPr>
      <w:r>
        <w:rPr>
          <w:cs/>
          <w:lang w:bidi="th-TH"/>
        </w:rPr>
        <w:t>หมายเหตุ เราไม่ลบสินค้าทันทีด้วยการคลิกลิงก์ เพราะลิงก์ส่งคำขอแบบ GET ซึ่งไม่ควรเปลี่ยนแปลงข้อมูล ลิงก์มีหน้าที่ส่ง id ไปยังหน้ายืนยัน ส่วนการลบจริงใช้ form ที่เรียก Server Action แบบ POST</w:t>
      </w:r>
    </w:p>
    <w:p w14:paraId="5BF6B89C" w14:textId="77777777" w:rsidR="00974051" w:rsidRDefault="00974051">
      <w:pPr>
        <w:spacing w:after="200" w:line="276" w:lineRule="auto"/>
        <w:rPr>
          <w:b/>
          <w:bCs/>
          <w:color w:val="1F6B45"/>
          <w:sz w:val="44"/>
          <w:szCs w:val="44"/>
          <w:cs/>
          <w:lang w:bidi="th-TH"/>
        </w:rPr>
      </w:pPr>
      <w:r>
        <w:rPr>
          <w:cs/>
          <w:lang w:bidi="th-TH"/>
        </w:rPr>
        <w:br w:type="page"/>
      </w:r>
    </w:p>
    <w:p w14:paraId="085017F2" w14:textId="2270C9B4" w:rsidR="00261657" w:rsidRDefault="0064097E">
      <w:pPr>
        <w:pStyle w:val="Heading1"/>
      </w:pPr>
      <w:r>
        <w:rPr>
          <w:cs/>
          <w:lang w:bidi="th-TH"/>
        </w:rPr>
        <w:lastRenderedPageBreak/>
        <w:t>ส่วนที่ 5 จากใบงานสู่งานจริง</w:t>
      </w: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3800"/>
        <w:gridCol w:w="5946"/>
      </w:tblGrid>
      <w:tr w:rsidR="00261657" w14:paraId="4B73F582" w14:textId="77777777">
        <w:trPr>
          <w:cantSplit/>
        </w:trPr>
        <w:tc>
          <w:tcPr>
            <w:tcW w:w="38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3449B" w14:textId="77777777" w:rsidR="00261657" w:rsidRDefault="0064097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ในใบงาน (จำลอง)</w:t>
            </w:r>
          </w:p>
        </w:tc>
        <w:tc>
          <w:tcPr>
            <w:tcW w:w="59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BAFCD" w14:textId="77777777" w:rsidR="00261657" w:rsidRDefault="0064097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ในงานจริง</w:t>
            </w:r>
          </w:p>
        </w:tc>
      </w:tr>
      <w:tr w:rsidR="00261657" w14:paraId="555894CC" w14:textId="77777777">
        <w:trPr>
          <w:cantSplit/>
        </w:trPr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E523F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สินค้าเก็บใน memory</w:t>
            </w:r>
          </w:p>
        </w:tc>
        <w:tc>
          <w:tcPr>
            <w:tcW w:w="59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60271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ฐานข้อมูลจริงผ่าน ORM เช่น Prisma หรือ Drizzle</w:t>
            </w:r>
          </w:p>
        </w:tc>
      </w:tr>
      <w:tr w:rsidR="00261657" w14:paraId="4D54CA84" w14:textId="77777777">
        <w:trPr>
          <w:cantSplit/>
        </w:trPr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13797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ข้อมูลหายเมื่อ restart</w:t>
            </w:r>
          </w:p>
        </w:tc>
        <w:tc>
          <w:tcPr>
            <w:tcW w:w="59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E81C2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ข้อมูลคงอยู่ถาวรในฐานข้อมูล</w:t>
            </w:r>
          </w:p>
        </w:tc>
      </w:tr>
      <w:tr w:rsidR="00261657" w14:paraId="04A4756E" w14:textId="77777777">
        <w:trPr>
          <w:cantSplit/>
        </w:trPr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9F807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AUTH_SECRET</w:t>
            </w:r>
            <w:r>
              <w:rPr>
                <w:cs/>
                <w:lang w:bidi="th-TH"/>
              </w:rPr>
              <w:t xml:space="preserve"> ในไฟล์ </w:t>
            </w:r>
            <w:r>
              <w:rPr>
                <w:rFonts w:ascii="Consolas" w:eastAsia="Consolas" w:hAnsi="Consolas"/>
                <w:cs/>
                <w:lang w:bidi="th-TH"/>
              </w:rPr>
              <w:t>.env</w:t>
            </w:r>
          </w:p>
        </w:tc>
        <w:tc>
          <w:tcPr>
            <w:tcW w:w="59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D08B9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เก็บใน secret manager ของ hosting</w:t>
            </w:r>
          </w:p>
        </w:tc>
      </w:tr>
      <w:tr w:rsidR="00261657" w14:paraId="710D83A0" w14:textId="77777777">
        <w:trPr>
          <w:cantSplit/>
        </w:trPr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9B6BB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redirect URI เป็น localhost</w:t>
            </w:r>
          </w:p>
        </w:tc>
        <w:tc>
          <w:tcPr>
            <w:tcW w:w="59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3FF7F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เพิ่ม URI ของโดเมนจริงตอน deploy</w:t>
            </w:r>
          </w:p>
        </w:tc>
      </w:tr>
      <w:tr w:rsidR="00261657" w14:paraId="320480D6" w14:textId="77777777">
        <w:trPr>
          <w:cantSplit/>
        </w:trPr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F7ED2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ซ่อนลิงก์ตาม session</w:t>
            </w:r>
          </w:p>
        </w:tc>
        <w:tc>
          <w:tcPr>
            <w:tcW w:w="59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11521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ยังต้องมี แต่เป็นเพียง UX การจำกัดสิทธิ์จริงอยู่ที่ server เสมอ</w:t>
            </w:r>
          </w:p>
        </w:tc>
      </w:tr>
    </w:tbl>
    <w:p w14:paraId="71CF5028" w14:textId="77777777" w:rsidR="00261657" w:rsidRDefault="00261657">
      <w:pPr>
        <w:spacing w:after="0" w:line="240" w:lineRule="auto"/>
      </w:pPr>
    </w:p>
    <w:p w14:paraId="3942F422" w14:textId="77777777" w:rsidR="00261657" w:rsidRDefault="0064097E">
      <w:pPr>
        <w:spacing w:after="0" w:line="240" w:lineRule="auto"/>
        <w:jc w:val="thaiDistribute"/>
      </w:pPr>
      <w:r>
        <w:rPr>
          <w:cs/>
          <w:lang w:bidi="th-TH"/>
        </w:rPr>
        <w:t>แนวทางนี้สอดคล้องกับคำแนะนำของ Next.js ที่ไม่ให้พึ่ง proxy เพียงอย่างเดียวสำหรับ authorization การตรวจ session ซ้ำใน Server Action จึงเป็นด่านที่ตัดสินจริงใกล้ข้อมูล</w:t>
      </w:r>
    </w:p>
    <w:p w14:paraId="589CA1E1" w14:textId="77777777" w:rsidR="00261657" w:rsidRDefault="0064097E">
      <w:pPr>
        <w:pStyle w:val="Heading1"/>
      </w:pPr>
      <w:r>
        <w:rPr>
          <w:cs/>
          <w:lang w:bidi="th-TH"/>
        </w:rPr>
        <w:t>ภาคผนวก มาตรฐานการเขียนโค้ด</w:t>
      </w: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2200"/>
        <w:gridCol w:w="4400"/>
        <w:gridCol w:w="3146"/>
      </w:tblGrid>
      <w:tr w:rsidR="00261657" w14:paraId="793BE143" w14:textId="77777777">
        <w:trPr>
          <w:cantSplit/>
        </w:trPr>
        <w:tc>
          <w:tcPr>
            <w:tcW w:w="22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B134D" w14:textId="77777777" w:rsidR="00261657" w:rsidRDefault="0064097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หัวข้อ</w:t>
            </w:r>
          </w:p>
        </w:tc>
        <w:tc>
          <w:tcPr>
            <w:tcW w:w="44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02D4A" w14:textId="77777777" w:rsidR="00261657" w:rsidRDefault="0064097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แนวปฏิบัติ</w:t>
            </w:r>
          </w:p>
        </w:tc>
        <w:tc>
          <w:tcPr>
            <w:tcW w:w="3146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6522F" w14:textId="77777777" w:rsidR="00261657" w:rsidRDefault="0064097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ตัวอย่างในใบงาน</w:t>
            </w:r>
          </w:p>
        </w:tc>
      </w:tr>
      <w:tr w:rsidR="00261657" w14:paraId="377653CC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DC1DA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ความลับ</w:t>
            </w:r>
          </w:p>
        </w:tc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27B13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ไม่ commit Secret ขึ้น git</w:t>
            </w:r>
          </w:p>
        </w:tc>
        <w:tc>
          <w:tcPr>
            <w:tcW w:w="31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84832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.env.local</w:t>
            </w:r>
          </w:p>
        </w:tc>
      </w:tr>
      <w:tr w:rsidR="00261657" w14:paraId="6782DACE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98456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ฝั่งของโค้ด</w:t>
            </w:r>
          </w:p>
        </w:tc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6BF2B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โค้ดที่แตะข้อมูลลับอยู่ฝั่ง server</w:t>
            </w:r>
          </w:p>
        </w:tc>
        <w:tc>
          <w:tcPr>
            <w:tcW w:w="31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0ABFC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"server-only"</w:t>
            </w:r>
          </w:p>
        </w:tc>
      </w:tr>
      <w:tr w:rsidR="00261657" w14:paraId="481DD08A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0FF35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การจำกัดสิทธิ์</w:t>
            </w:r>
          </w:p>
        </w:tc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B5D17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ตรวจสิทธิ์ที่ server ไม่ใช่ที่ UI</w:t>
            </w:r>
          </w:p>
        </w:tc>
        <w:tc>
          <w:tcPr>
            <w:tcW w:w="31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CEDDC0" w14:textId="77777777" w:rsidR="00261657" w:rsidRDefault="0064097E">
            <w:pPr>
              <w:spacing w:after="0" w:line="240" w:lineRule="auto"/>
            </w:pPr>
            <w:r>
              <w:rPr>
                <w:rFonts w:ascii="Consolas" w:eastAsia="Consolas" w:hAnsi="Consolas"/>
                <w:cs/>
                <w:lang w:bidi="th-TH"/>
              </w:rPr>
              <w:t>requireUser</w:t>
            </w:r>
          </w:p>
        </w:tc>
      </w:tr>
      <w:tr w:rsidR="00261657" w14:paraId="316B3199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60F8B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HTTP method</w:t>
            </w:r>
          </w:p>
        </w:tc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F1BB7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การเปลี่ยนข้อมูลใช้ POST ไม่ใช่ GET</w:t>
            </w:r>
          </w:p>
        </w:tc>
        <w:tc>
          <w:tcPr>
            <w:tcW w:w="3146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71B9D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form + action</w:t>
            </w:r>
          </w:p>
        </w:tc>
      </w:tr>
    </w:tbl>
    <w:p w14:paraId="785A9312" w14:textId="77777777" w:rsidR="00261657" w:rsidRDefault="00261657">
      <w:pPr>
        <w:spacing w:after="0" w:line="240" w:lineRule="auto"/>
      </w:pPr>
    </w:p>
    <w:p w14:paraId="45C9073C" w14:textId="77777777" w:rsidR="00261657" w:rsidRDefault="0064097E">
      <w:pPr>
        <w:pStyle w:val="Heading1"/>
      </w:pPr>
      <w:r>
        <w:rPr>
          <w:cs/>
          <w:lang w:bidi="th-TH"/>
        </w:rPr>
        <w:t>เอกสารอ้างอิง</w:t>
      </w:r>
    </w:p>
    <w:tbl>
      <w:tblPr>
        <w:tblStyle w:val="TableGrid"/>
        <w:tblW w:w="9746" w:type="dxa"/>
        <w:tblLayout w:type="fixed"/>
        <w:tblLook w:val="04A0" w:firstRow="1" w:lastRow="0" w:firstColumn="1" w:lastColumn="0" w:noHBand="0" w:noVBand="1"/>
      </w:tblPr>
      <w:tblGrid>
        <w:gridCol w:w="1500"/>
        <w:gridCol w:w="2464"/>
        <w:gridCol w:w="5782"/>
      </w:tblGrid>
      <w:tr w:rsidR="00261657" w14:paraId="046DF8AD" w14:textId="77777777" w:rsidTr="00974051">
        <w:trPr>
          <w:cantSplit/>
        </w:trPr>
        <w:tc>
          <w:tcPr>
            <w:tcW w:w="1500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75FA3" w14:textId="77777777" w:rsidR="00261657" w:rsidRDefault="0064097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หมวด</w:t>
            </w:r>
          </w:p>
        </w:tc>
        <w:tc>
          <w:tcPr>
            <w:tcW w:w="2464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CDE10" w14:textId="77777777" w:rsidR="00261657" w:rsidRDefault="0064097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หัวข้อ</w:t>
            </w:r>
          </w:p>
        </w:tc>
        <w:tc>
          <w:tcPr>
            <w:tcW w:w="5782" w:type="dxa"/>
            <w:shd w:val="clear" w:color="auto" w:fill="1F6B4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FCA3A" w14:textId="77777777" w:rsidR="00261657" w:rsidRDefault="0064097E">
            <w:pPr>
              <w:spacing w:after="0" w:line="240" w:lineRule="auto"/>
            </w:pPr>
            <w:r>
              <w:rPr>
                <w:b/>
                <w:bCs/>
                <w:color w:val="FFFFFF"/>
                <w:cs/>
                <w:lang w:bidi="th-TH"/>
              </w:rPr>
              <w:t>ลิงก์</w:t>
            </w:r>
          </w:p>
        </w:tc>
      </w:tr>
      <w:tr w:rsidR="00261657" w14:paraId="72A88CDA" w14:textId="77777777" w:rsidTr="00974051"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9C404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Auth.js</w:t>
            </w:r>
          </w:p>
        </w:tc>
        <w:tc>
          <w:tcPr>
            <w:tcW w:w="24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185A6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Google provider</w:t>
            </w:r>
          </w:p>
        </w:tc>
        <w:tc>
          <w:tcPr>
            <w:tcW w:w="57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113FD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https://authjs.dev/getting-started/authentication/oauth</w:t>
            </w:r>
          </w:p>
        </w:tc>
      </w:tr>
      <w:tr w:rsidR="00261657" w14:paraId="3A7C45A7" w14:textId="77777777" w:rsidTr="00974051"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06D06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Next.js</w:t>
            </w:r>
          </w:p>
        </w:tc>
        <w:tc>
          <w:tcPr>
            <w:tcW w:w="24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36A41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Authentication</w:t>
            </w:r>
          </w:p>
        </w:tc>
        <w:tc>
          <w:tcPr>
            <w:tcW w:w="57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008BE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https://nextjs.org/docs/app/guides/authentication</w:t>
            </w:r>
          </w:p>
        </w:tc>
      </w:tr>
      <w:tr w:rsidR="00261657" w14:paraId="1B54BD77" w14:textId="77777777" w:rsidTr="00974051">
        <w:trPr>
          <w:cantSplit/>
        </w:trPr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8EF69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Google</w:t>
            </w:r>
          </w:p>
        </w:tc>
        <w:tc>
          <w:tcPr>
            <w:tcW w:w="2464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55D85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OAuth consent</w:t>
            </w:r>
          </w:p>
        </w:tc>
        <w:tc>
          <w:tcPr>
            <w:tcW w:w="578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19102" w14:textId="77777777" w:rsidR="00261657" w:rsidRDefault="0064097E">
            <w:pPr>
              <w:spacing w:after="0" w:line="240" w:lineRule="auto"/>
            </w:pPr>
            <w:r>
              <w:rPr>
                <w:cs/>
                <w:lang w:bidi="th-TH"/>
              </w:rPr>
              <w:t>https://console.cloud.google.com</w:t>
            </w:r>
          </w:p>
        </w:tc>
      </w:tr>
    </w:tbl>
    <w:p w14:paraId="1CF53980" w14:textId="77777777" w:rsidR="00261657" w:rsidRDefault="00261657">
      <w:pPr>
        <w:spacing w:after="0" w:line="240" w:lineRule="auto"/>
      </w:pPr>
    </w:p>
    <w:sectPr w:rsidR="00261657" w:rsidSect="00034616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5" w:h="16838"/>
      <w:pgMar w:top="1037" w:right="1080" w:bottom="979" w:left="1080" w:header="461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503C4" w14:textId="77777777" w:rsidR="0064097E" w:rsidRDefault="0064097E">
      <w:pPr>
        <w:spacing w:after="0" w:line="240" w:lineRule="auto"/>
      </w:pPr>
      <w:r>
        <w:separator/>
      </w:r>
    </w:p>
  </w:endnote>
  <w:endnote w:type="continuationSeparator" w:id="0">
    <w:p w14:paraId="75BABA5C" w14:textId="77777777" w:rsidR="0064097E" w:rsidRDefault="006409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8593288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7486D02" w14:textId="77777777" w:rsidR="00A4604E" w:rsidRDefault="00A4604E" w:rsidP="00401C0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08ADC69" w14:textId="77777777" w:rsidR="00A4604E" w:rsidRDefault="00A4604E" w:rsidP="00A4604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18"/>
        <w:szCs w:val="18"/>
      </w:rPr>
      <w:id w:val="-71766178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C4742A1" w14:textId="77777777" w:rsidR="00A4604E" w:rsidRPr="00A4604E" w:rsidRDefault="00A4604E" w:rsidP="00401C0C">
        <w:pPr>
          <w:pStyle w:val="Footer"/>
          <w:framePr w:wrap="none" w:vAnchor="text" w:hAnchor="margin" w:xAlign="right" w:y="1"/>
          <w:rPr>
            <w:rStyle w:val="PageNumber"/>
            <w:sz w:val="18"/>
            <w:szCs w:val="18"/>
          </w:rPr>
        </w:pPr>
        <w:r w:rsidRPr="00A4604E">
          <w:rPr>
            <w:rStyle w:val="PageNumber"/>
            <w:sz w:val="18"/>
            <w:szCs w:val="18"/>
          </w:rPr>
          <w:fldChar w:fldCharType="begin"/>
        </w:r>
        <w:r w:rsidRPr="00A4604E">
          <w:rPr>
            <w:rStyle w:val="PageNumber"/>
            <w:sz w:val="18"/>
            <w:szCs w:val="18"/>
          </w:rPr>
          <w:instrText xml:space="preserve"> PAGE </w:instrText>
        </w:r>
        <w:r w:rsidRPr="00A4604E">
          <w:rPr>
            <w:rStyle w:val="PageNumber"/>
            <w:sz w:val="18"/>
            <w:szCs w:val="18"/>
          </w:rPr>
          <w:fldChar w:fldCharType="separate"/>
        </w:r>
        <w:r w:rsidRPr="00A4604E">
          <w:rPr>
            <w:rStyle w:val="PageNumber"/>
            <w:noProof/>
            <w:sz w:val="18"/>
            <w:szCs w:val="18"/>
          </w:rPr>
          <w:t>2</w:t>
        </w:r>
        <w:r w:rsidRPr="00A4604E">
          <w:rPr>
            <w:rStyle w:val="PageNumber"/>
            <w:sz w:val="18"/>
            <w:szCs w:val="18"/>
          </w:rPr>
          <w:fldChar w:fldCharType="end"/>
        </w:r>
      </w:p>
    </w:sdtContent>
  </w:sdt>
  <w:p w14:paraId="44D3DF7F" w14:textId="77777777" w:rsidR="00394CF6" w:rsidRDefault="006500C0" w:rsidP="00A4604E">
    <w:pPr>
      <w:pStyle w:val="Footer"/>
      <w:ind w:right="360"/>
      <w:jc w:val="center"/>
    </w:pPr>
    <w:proofErr w:type="spellStart"/>
    <w:r>
      <w:rPr>
        <w:color w:val="5F6E66"/>
        <w:sz w:val="22"/>
        <w:szCs w:val="18"/>
      </w:rPr>
      <w:t>การยืนยันตัวตนด้วย</w:t>
    </w:r>
    <w:proofErr w:type="spellEnd"/>
    <w:r>
      <w:rPr>
        <w:color w:val="5F6E66"/>
        <w:sz w:val="22"/>
        <w:szCs w:val="18"/>
      </w:rPr>
      <w:t xml:space="preserve"> Google OAuth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2B2B1" w14:textId="77777777" w:rsidR="00B60C0B" w:rsidRDefault="00B60C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C2A65" w14:textId="77777777" w:rsidR="0064097E" w:rsidRDefault="0064097E">
      <w:pPr>
        <w:spacing w:after="0" w:line="240" w:lineRule="auto"/>
      </w:pPr>
      <w:r>
        <w:separator/>
      </w:r>
    </w:p>
  </w:footnote>
  <w:footnote w:type="continuationSeparator" w:id="0">
    <w:p w14:paraId="47A06B4E" w14:textId="77777777" w:rsidR="0064097E" w:rsidRDefault="006409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8C93" w14:textId="77777777" w:rsidR="00B60C0B" w:rsidRDefault="00B60C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AD7A" w14:textId="77777777" w:rsidR="00394CF6" w:rsidRDefault="006500C0">
    <w:pPr>
      <w:pStyle w:val="Header"/>
      <w:jc w:val="right"/>
    </w:pPr>
    <w:r>
      <w:rPr>
        <w:color w:val="5F6E66"/>
        <w:sz w:val="22"/>
        <w:szCs w:val="18"/>
      </w:rPr>
      <w:t>10301231 Web Technology | Guided 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6693A" w14:textId="77777777" w:rsidR="00B60C0B" w:rsidRDefault="00B60C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6A81F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9"/>
    <w:multiLevelType w:val="singleLevel"/>
    <w:tmpl w:val="CEC4B53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0" w15:restartNumberingAfterBreak="0">
    <w:nsid w:val="0000000A"/>
    <w:multiLevelType w:val="singleLevel"/>
    <w:tmpl w:val="1B7E258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 w15:restartNumberingAfterBreak="0">
    <w:nsid w:val="0000000B"/>
    <w:multiLevelType w:val="singleLevel"/>
    <w:tmpl w:val="B7CED98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 w15:restartNumberingAfterBreak="0">
    <w:nsid w:val="0000000C"/>
    <w:multiLevelType w:val="singleLevel"/>
    <w:tmpl w:val="BCDCC3F8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3" w15:restartNumberingAfterBreak="0">
    <w:nsid w:val="058D15CD"/>
    <w:multiLevelType w:val="hybridMultilevel"/>
    <w:tmpl w:val="5EB00D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DBD4056"/>
    <w:multiLevelType w:val="multilevel"/>
    <w:tmpl w:val="E23A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2B69ED"/>
    <w:multiLevelType w:val="hybridMultilevel"/>
    <w:tmpl w:val="3C8E6F72"/>
    <w:lvl w:ilvl="0" w:tplc="76EA5E62">
      <w:start w:val="4"/>
      <w:numFmt w:val="bullet"/>
      <w:lvlText w:val=""/>
      <w:lvlJc w:val="left"/>
      <w:pPr>
        <w:ind w:left="720" w:hanging="360"/>
      </w:pPr>
      <w:rPr>
        <w:rFonts w:ascii="Wingdings" w:eastAsia="TH Sarabun New" w:hAnsi="Wingdings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3C7283"/>
    <w:multiLevelType w:val="hybridMultilevel"/>
    <w:tmpl w:val="20C0EA78"/>
    <w:lvl w:ilvl="0" w:tplc="891468DC">
      <w:numFmt w:val="bullet"/>
      <w:lvlText w:val="•"/>
      <w:lvlJc w:val="left"/>
      <w:pPr>
        <w:ind w:left="1080" w:hanging="72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272A66"/>
    <w:multiLevelType w:val="multilevel"/>
    <w:tmpl w:val="67A4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C71E07"/>
    <w:multiLevelType w:val="hybridMultilevel"/>
    <w:tmpl w:val="DB7004D8"/>
    <w:lvl w:ilvl="0" w:tplc="127C7F4A"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0A04EF"/>
    <w:multiLevelType w:val="hybridMultilevel"/>
    <w:tmpl w:val="CE84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67268"/>
    <w:multiLevelType w:val="hybridMultilevel"/>
    <w:tmpl w:val="9FBA46A4"/>
    <w:lvl w:ilvl="0" w:tplc="1CCAF96E">
      <w:start w:val="1"/>
      <w:numFmt w:val="bullet"/>
      <w:lvlText w:val="-"/>
      <w:lvlJc w:val="left"/>
      <w:pPr>
        <w:ind w:left="108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DF27B74"/>
    <w:multiLevelType w:val="hybridMultilevel"/>
    <w:tmpl w:val="E6364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224964"/>
    <w:multiLevelType w:val="multilevel"/>
    <w:tmpl w:val="6ECE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621774"/>
    <w:multiLevelType w:val="multilevel"/>
    <w:tmpl w:val="FC34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E5046"/>
    <w:multiLevelType w:val="hybridMultilevel"/>
    <w:tmpl w:val="BB42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C0935"/>
    <w:multiLevelType w:val="hybridMultilevel"/>
    <w:tmpl w:val="E9760302"/>
    <w:lvl w:ilvl="0" w:tplc="891468DC">
      <w:numFmt w:val="bullet"/>
      <w:lvlText w:val="•"/>
      <w:lvlJc w:val="left"/>
      <w:pPr>
        <w:ind w:left="1440" w:hanging="72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1103986">
    <w:abstractNumId w:val="12"/>
  </w:num>
  <w:num w:numId="2" w16cid:durableId="1315178264">
    <w:abstractNumId w:val="12"/>
    <w:lvlOverride w:ilvl="0">
      <w:startOverride w:val="1"/>
    </w:lvlOverride>
  </w:num>
  <w:num w:numId="3" w16cid:durableId="1850827690">
    <w:abstractNumId w:val="12"/>
    <w:lvlOverride w:ilvl="0">
      <w:startOverride w:val="1"/>
    </w:lvlOverride>
  </w:num>
  <w:num w:numId="4" w16cid:durableId="1282373370">
    <w:abstractNumId w:val="12"/>
    <w:lvlOverride w:ilvl="0">
      <w:startOverride w:val="1"/>
    </w:lvlOverride>
  </w:num>
  <w:num w:numId="5" w16cid:durableId="1745058390">
    <w:abstractNumId w:val="12"/>
    <w:lvlOverride w:ilvl="0">
      <w:startOverride w:val="1"/>
    </w:lvlOverride>
  </w:num>
  <w:num w:numId="6" w16cid:durableId="382100640">
    <w:abstractNumId w:val="12"/>
    <w:lvlOverride w:ilvl="0">
      <w:startOverride w:val="1"/>
    </w:lvlOverride>
  </w:num>
  <w:num w:numId="7" w16cid:durableId="292172233">
    <w:abstractNumId w:val="12"/>
    <w:lvlOverride w:ilvl="0">
      <w:startOverride w:val="1"/>
    </w:lvlOverride>
  </w:num>
  <w:num w:numId="8" w16cid:durableId="1449009297">
    <w:abstractNumId w:val="4"/>
  </w:num>
  <w:num w:numId="9" w16cid:durableId="1732078284">
    <w:abstractNumId w:val="8"/>
  </w:num>
  <w:num w:numId="10" w16cid:durableId="1005011811">
    <w:abstractNumId w:val="24"/>
  </w:num>
  <w:num w:numId="11" w16cid:durableId="1902984337">
    <w:abstractNumId w:val="16"/>
  </w:num>
  <w:num w:numId="12" w16cid:durableId="250360451">
    <w:abstractNumId w:val="25"/>
  </w:num>
  <w:num w:numId="13" w16cid:durableId="433089881">
    <w:abstractNumId w:val="13"/>
  </w:num>
  <w:num w:numId="14" w16cid:durableId="579144020">
    <w:abstractNumId w:val="20"/>
  </w:num>
  <w:num w:numId="15" w16cid:durableId="777413038">
    <w:abstractNumId w:val="18"/>
  </w:num>
  <w:num w:numId="16" w16cid:durableId="534082132">
    <w:abstractNumId w:val="21"/>
  </w:num>
  <w:num w:numId="17" w16cid:durableId="2112238493">
    <w:abstractNumId w:val="17"/>
  </w:num>
  <w:num w:numId="18" w16cid:durableId="1389299093">
    <w:abstractNumId w:val="22"/>
  </w:num>
  <w:num w:numId="19" w16cid:durableId="2068256758">
    <w:abstractNumId w:val="14"/>
  </w:num>
  <w:num w:numId="20" w16cid:durableId="542866942">
    <w:abstractNumId w:val="23"/>
  </w:num>
  <w:num w:numId="21" w16cid:durableId="1136607107">
    <w:abstractNumId w:val="15"/>
  </w:num>
  <w:num w:numId="22" w16cid:durableId="13894501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803"/>
    <w:rsid w:val="00034616"/>
    <w:rsid w:val="0003469B"/>
    <w:rsid w:val="000406C4"/>
    <w:rsid w:val="00043A36"/>
    <w:rsid w:val="00045FA8"/>
    <w:rsid w:val="0006063C"/>
    <w:rsid w:val="00067E4E"/>
    <w:rsid w:val="000720D1"/>
    <w:rsid w:val="000924E8"/>
    <w:rsid w:val="000935D3"/>
    <w:rsid w:val="000A0C38"/>
    <w:rsid w:val="000D2A38"/>
    <w:rsid w:val="000F281A"/>
    <w:rsid w:val="00100D92"/>
    <w:rsid w:val="0010638A"/>
    <w:rsid w:val="0012627F"/>
    <w:rsid w:val="0012797A"/>
    <w:rsid w:val="00137CE7"/>
    <w:rsid w:val="0015074B"/>
    <w:rsid w:val="00165ACF"/>
    <w:rsid w:val="00170010"/>
    <w:rsid w:val="0017322D"/>
    <w:rsid w:val="001927F9"/>
    <w:rsid w:val="00192899"/>
    <w:rsid w:val="001E74BC"/>
    <w:rsid w:val="001E779E"/>
    <w:rsid w:val="001F18A2"/>
    <w:rsid w:val="001F661A"/>
    <w:rsid w:val="001F7648"/>
    <w:rsid w:val="00243D3E"/>
    <w:rsid w:val="00251180"/>
    <w:rsid w:val="002531CE"/>
    <w:rsid w:val="00255F5A"/>
    <w:rsid w:val="00257B14"/>
    <w:rsid w:val="00260540"/>
    <w:rsid w:val="00261657"/>
    <w:rsid w:val="00275A9D"/>
    <w:rsid w:val="002847D8"/>
    <w:rsid w:val="00286469"/>
    <w:rsid w:val="0028753F"/>
    <w:rsid w:val="00293EE8"/>
    <w:rsid w:val="00294A82"/>
    <w:rsid w:val="0029639D"/>
    <w:rsid w:val="002A5430"/>
    <w:rsid w:val="002C1173"/>
    <w:rsid w:val="002E3013"/>
    <w:rsid w:val="002E7516"/>
    <w:rsid w:val="002F7897"/>
    <w:rsid w:val="00302A4B"/>
    <w:rsid w:val="003061C9"/>
    <w:rsid w:val="00326F90"/>
    <w:rsid w:val="00330BC0"/>
    <w:rsid w:val="00330F2A"/>
    <w:rsid w:val="00344064"/>
    <w:rsid w:val="003504DD"/>
    <w:rsid w:val="00376B5B"/>
    <w:rsid w:val="0038419B"/>
    <w:rsid w:val="00394CF6"/>
    <w:rsid w:val="003E458D"/>
    <w:rsid w:val="003E546D"/>
    <w:rsid w:val="003E789B"/>
    <w:rsid w:val="003F6370"/>
    <w:rsid w:val="004305A1"/>
    <w:rsid w:val="00433189"/>
    <w:rsid w:val="00455402"/>
    <w:rsid w:val="004705E9"/>
    <w:rsid w:val="004904C8"/>
    <w:rsid w:val="004905CB"/>
    <w:rsid w:val="004A18DD"/>
    <w:rsid w:val="004A31BB"/>
    <w:rsid w:val="004B254E"/>
    <w:rsid w:val="004C2C4D"/>
    <w:rsid w:val="004C2ECB"/>
    <w:rsid w:val="004E67C7"/>
    <w:rsid w:val="00500501"/>
    <w:rsid w:val="005026D2"/>
    <w:rsid w:val="00510E9A"/>
    <w:rsid w:val="005156CC"/>
    <w:rsid w:val="00531EE6"/>
    <w:rsid w:val="00534B36"/>
    <w:rsid w:val="00544E25"/>
    <w:rsid w:val="005547D2"/>
    <w:rsid w:val="00570E27"/>
    <w:rsid w:val="0057613F"/>
    <w:rsid w:val="00583326"/>
    <w:rsid w:val="005A41B6"/>
    <w:rsid w:val="005D0A42"/>
    <w:rsid w:val="005D5DD1"/>
    <w:rsid w:val="005F2BB9"/>
    <w:rsid w:val="005F641E"/>
    <w:rsid w:val="0062042A"/>
    <w:rsid w:val="006322D3"/>
    <w:rsid w:val="0064097E"/>
    <w:rsid w:val="006500C0"/>
    <w:rsid w:val="00660579"/>
    <w:rsid w:val="00666412"/>
    <w:rsid w:val="00670F8E"/>
    <w:rsid w:val="00682F10"/>
    <w:rsid w:val="00687780"/>
    <w:rsid w:val="00691ADD"/>
    <w:rsid w:val="006A06B8"/>
    <w:rsid w:val="006A74AD"/>
    <w:rsid w:val="006B548B"/>
    <w:rsid w:val="006B54AC"/>
    <w:rsid w:val="006B65A2"/>
    <w:rsid w:val="006C1E18"/>
    <w:rsid w:val="006C67AC"/>
    <w:rsid w:val="006D2308"/>
    <w:rsid w:val="006D42E8"/>
    <w:rsid w:val="007019CF"/>
    <w:rsid w:val="00704280"/>
    <w:rsid w:val="00711723"/>
    <w:rsid w:val="007542F5"/>
    <w:rsid w:val="007561B2"/>
    <w:rsid w:val="00761F5E"/>
    <w:rsid w:val="00765F46"/>
    <w:rsid w:val="007671B9"/>
    <w:rsid w:val="0077656F"/>
    <w:rsid w:val="007A706A"/>
    <w:rsid w:val="007B274A"/>
    <w:rsid w:val="007D0436"/>
    <w:rsid w:val="007E3FDA"/>
    <w:rsid w:val="007E7FFD"/>
    <w:rsid w:val="008171C3"/>
    <w:rsid w:val="0083639C"/>
    <w:rsid w:val="008411D5"/>
    <w:rsid w:val="00844487"/>
    <w:rsid w:val="00851A6A"/>
    <w:rsid w:val="008532CB"/>
    <w:rsid w:val="00853A29"/>
    <w:rsid w:val="008601F7"/>
    <w:rsid w:val="00861804"/>
    <w:rsid w:val="00862714"/>
    <w:rsid w:val="00873BEF"/>
    <w:rsid w:val="00897B57"/>
    <w:rsid w:val="008F31CD"/>
    <w:rsid w:val="009110E1"/>
    <w:rsid w:val="00911FEA"/>
    <w:rsid w:val="00921BFA"/>
    <w:rsid w:val="00925B7C"/>
    <w:rsid w:val="00952BCD"/>
    <w:rsid w:val="00953B66"/>
    <w:rsid w:val="009574B6"/>
    <w:rsid w:val="00961613"/>
    <w:rsid w:val="00974051"/>
    <w:rsid w:val="0097702B"/>
    <w:rsid w:val="00991777"/>
    <w:rsid w:val="009A09A6"/>
    <w:rsid w:val="009A5A16"/>
    <w:rsid w:val="009B32EF"/>
    <w:rsid w:val="009B598B"/>
    <w:rsid w:val="009B59EB"/>
    <w:rsid w:val="009F3C73"/>
    <w:rsid w:val="009F69AE"/>
    <w:rsid w:val="00A07F83"/>
    <w:rsid w:val="00A10D9A"/>
    <w:rsid w:val="00A13E15"/>
    <w:rsid w:val="00A26AE7"/>
    <w:rsid w:val="00A4604E"/>
    <w:rsid w:val="00A46373"/>
    <w:rsid w:val="00A6267C"/>
    <w:rsid w:val="00A6430E"/>
    <w:rsid w:val="00A644D2"/>
    <w:rsid w:val="00A953D3"/>
    <w:rsid w:val="00AA1D8D"/>
    <w:rsid w:val="00AA1F3D"/>
    <w:rsid w:val="00AA2F0E"/>
    <w:rsid w:val="00AC5645"/>
    <w:rsid w:val="00AE1872"/>
    <w:rsid w:val="00AE20B1"/>
    <w:rsid w:val="00AE3529"/>
    <w:rsid w:val="00AF1CA1"/>
    <w:rsid w:val="00AF237E"/>
    <w:rsid w:val="00AF67D0"/>
    <w:rsid w:val="00AF72CE"/>
    <w:rsid w:val="00B04C38"/>
    <w:rsid w:val="00B274B0"/>
    <w:rsid w:val="00B437CE"/>
    <w:rsid w:val="00B47730"/>
    <w:rsid w:val="00B510D6"/>
    <w:rsid w:val="00B539E1"/>
    <w:rsid w:val="00B60C0B"/>
    <w:rsid w:val="00B673E0"/>
    <w:rsid w:val="00B8168F"/>
    <w:rsid w:val="00B82AAB"/>
    <w:rsid w:val="00B86866"/>
    <w:rsid w:val="00B9183A"/>
    <w:rsid w:val="00B96909"/>
    <w:rsid w:val="00BA37DD"/>
    <w:rsid w:val="00BA5725"/>
    <w:rsid w:val="00BA72D6"/>
    <w:rsid w:val="00BB4D89"/>
    <w:rsid w:val="00BC2192"/>
    <w:rsid w:val="00BC51D5"/>
    <w:rsid w:val="00BC5A79"/>
    <w:rsid w:val="00BC6E03"/>
    <w:rsid w:val="00BD5AE8"/>
    <w:rsid w:val="00BE581D"/>
    <w:rsid w:val="00BF4448"/>
    <w:rsid w:val="00C004AB"/>
    <w:rsid w:val="00C01F0E"/>
    <w:rsid w:val="00C04D5E"/>
    <w:rsid w:val="00C1622A"/>
    <w:rsid w:val="00C1746C"/>
    <w:rsid w:val="00C221E6"/>
    <w:rsid w:val="00C22708"/>
    <w:rsid w:val="00C45258"/>
    <w:rsid w:val="00C573DE"/>
    <w:rsid w:val="00C73A27"/>
    <w:rsid w:val="00C80026"/>
    <w:rsid w:val="00C82FCC"/>
    <w:rsid w:val="00C94B52"/>
    <w:rsid w:val="00CA493F"/>
    <w:rsid w:val="00CB0664"/>
    <w:rsid w:val="00CD0F8F"/>
    <w:rsid w:val="00CD4E27"/>
    <w:rsid w:val="00CD5F1C"/>
    <w:rsid w:val="00CF2973"/>
    <w:rsid w:val="00CF51A2"/>
    <w:rsid w:val="00D12598"/>
    <w:rsid w:val="00D40460"/>
    <w:rsid w:val="00D461A5"/>
    <w:rsid w:val="00D4764E"/>
    <w:rsid w:val="00D47FCC"/>
    <w:rsid w:val="00D53B80"/>
    <w:rsid w:val="00D550B5"/>
    <w:rsid w:val="00D66B11"/>
    <w:rsid w:val="00D840A7"/>
    <w:rsid w:val="00D929A6"/>
    <w:rsid w:val="00D93D05"/>
    <w:rsid w:val="00DA35C4"/>
    <w:rsid w:val="00DA4635"/>
    <w:rsid w:val="00DA723E"/>
    <w:rsid w:val="00DB1E38"/>
    <w:rsid w:val="00DC2F15"/>
    <w:rsid w:val="00DC410D"/>
    <w:rsid w:val="00DE1077"/>
    <w:rsid w:val="00DE7F81"/>
    <w:rsid w:val="00DF2C71"/>
    <w:rsid w:val="00DF6D5B"/>
    <w:rsid w:val="00E10CF6"/>
    <w:rsid w:val="00E22962"/>
    <w:rsid w:val="00E22BA8"/>
    <w:rsid w:val="00E40B28"/>
    <w:rsid w:val="00E41D27"/>
    <w:rsid w:val="00E52ACD"/>
    <w:rsid w:val="00E54181"/>
    <w:rsid w:val="00E601CA"/>
    <w:rsid w:val="00E70EBD"/>
    <w:rsid w:val="00E73C1A"/>
    <w:rsid w:val="00E838AD"/>
    <w:rsid w:val="00E95EDB"/>
    <w:rsid w:val="00EC376D"/>
    <w:rsid w:val="00EF3A25"/>
    <w:rsid w:val="00F339A2"/>
    <w:rsid w:val="00F650D6"/>
    <w:rsid w:val="00F97626"/>
    <w:rsid w:val="00FA23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CE20D8"/>
  <w14:defaultImageDpi w14:val="300"/>
  <w15:docId w15:val="{8DA64168-0691-0E40-A053-558BCED3B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H Sarabun New" w:eastAsia="TH Sarabun New" w:hAnsi="TH Sarabun New" w:cs="TH Sarabun New"/>
      <w:color w:val="24332B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 w:line="264" w:lineRule="auto"/>
      <w:outlineLvl w:val="0"/>
    </w:pPr>
    <w:rPr>
      <w:b/>
      <w:bCs/>
      <w:color w:val="1F6B45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b/>
      <w:bCs/>
      <w:color w:val="1F6B45"/>
      <w:sz w:val="38"/>
      <w:szCs w:val="3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b/>
      <w:bCs/>
      <w:color w:val="164D34"/>
      <w:sz w:val="34"/>
      <w:szCs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b/>
      <w:color w:val="164D34"/>
      <w:spacing w:val="5"/>
      <w:kern w:val="28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64" w:lineRule="auto"/>
    </w:pPr>
    <w:rPr>
      <w:rFonts w:asciiTheme="majorHAnsi" w:eastAsiaTheme="majorEastAsia" w:hAnsiTheme="majorHAnsi" w:cstheme="majorBidi"/>
      <w:i/>
      <w:iCs/>
      <w:color w:val="5F6E6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7" w:hanging="274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spacing w:after="80"/>
      <w:ind w:left="547" w:hanging="274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el">
    <w:name w:val="Code Label"/>
    <w:pPr>
      <w:keepNext/>
      <w:spacing w:before="120" w:after="60"/>
    </w:pPr>
    <w:rPr>
      <w:rFonts w:ascii="TH Sarabun New" w:eastAsia="TH Sarabun New" w:hAnsi="TH Sarabun New" w:cs="TH Sarabun New"/>
      <w:b/>
      <w:color w:val="5F6E66"/>
      <w:sz w:val="26"/>
      <w:szCs w:val="26"/>
    </w:rPr>
  </w:style>
  <w:style w:type="paragraph" w:customStyle="1" w:styleId="SmallMuted">
    <w:name w:val="Small Muted"/>
    <w:pPr>
      <w:spacing w:after="80"/>
    </w:pPr>
    <w:rPr>
      <w:rFonts w:ascii="TH Sarabun New" w:eastAsia="TH Sarabun New" w:hAnsi="TH Sarabun New" w:cs="TH Sarabun New"/>
      <w:color w:val="5F6E66"/>
      <w:sz w:val="26"/>
      <w:szCs w:val="26"/>
    </w:rPr>
  </w:style>
  <w:style w:type="paragraph" w:customStyle="1" w:styleId="Checkpoint">
    <w:name w:val="Checkpoint"/>
    <w:pPr>
      <w:keepNext/>
      <w:spacing w:before="160" w:after="80"/>
    </w:pPr>
    <w:rPr>
      <w:rFonts w:ascii="TH Sarabun New" w:eastAsia="TH Sarabun New" w:hAnsi="TH Sarabun New" w:cs="TH Sarabun New"/>
      <w:b/>
      <w:color w:val="164D34"/>
      <w:sz w:val="34"/>
      <w:szCs w:val="34"/>
    </w:rPr>
  </w:style>
  <w:style w:type="character" w:styleId="PageNumber">
    <w:name w:val="page number"/>
    <w:basedOn w:val="DefaultParagraphFont"/>
    <w:uiPriority w:val="99"/>
    <w:semiHidden/>
    <w:unhideWhenUsed/>
    <w:rsid w:val="00A4604E"/>
  </w:style>
  <w:style w:type="character" w:styleId="Hyperlink">
    <w:name w:val="Hyperlink"/>
    <w:basedOn w:val="DefaultParagraphFont"/>
    <w:uiPriority w:val="99"/>
    <w:unhideWhenUsed/>
    <w:rsid w:val="00F976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626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2531CE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6228" w:themeFill="accent3" w:themeFillShade="80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E73C1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73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bidi="th-TH"/>
    </w:rPr>
  </w:style>
  <w:style w:type="table" w:styleId="GridTable4-Accent5">
    <w:name w:val="Grid Table 4 Accent 5"/>
    <w:basedOn w:val="TableNormal"/>
    <w:uiPriority w:val="49"/>
    <w:rsid w:val="003E546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573DE"/>
    <w:pPr>
      <w:spacing w:after="0" w:line="240" w:lineRule="auto"/>
    </w:pPr>
    <w:rPr>
      <w:rFonts w:ascii="TH Sarabun New" w:eastAsiaTheme="minorHAnsi" w:hAnsi="TH Sarabun New" w:cs="TH Sarabun New"/>
      <w:kern w:val="2"/>
      <w:sz w:val="32"/>
      <w:szCs w:val="32"/>
      <w:lang w:bidi="th-TH"/>
      <w14:ligatures w14:val="standardContextual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ext-auth.js.org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yperlink" Target="https://console.cloud.google.com/" TargetMode="External"/><Relationship Id="rId23" Type="http://schemas.openxmlformats.org/officeDocument/2006/relationships/image" Target="media/image11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FA3EB8ECD0EC4B9B5960881793B5E6" ma:contentTypeVersion="12" ma:contentTypeDescription="Create a new document." ma:contentTypeScope="" ma:versionID="e2405a2b258a10240d4e1fa4bf7a229b">
  <xsd:schema xmlns:xsd="http://www.w3.org/2001/XMLSchema" xmlns:xs="http://www.w3.org/2001/XMLSchema" xmlns:p="http://schemas.microsoft.com/office/2006/metadata/properties" xmlns:ns2="05b90f39-e18a-43f4-b146-7e792477634b" xmlns:ns3="e13050ba-4da4-417b-bec0-f052bbdcb2df" targetNamespace="http://schemas.microsoft.com/office/2006/metadata/properties" ma:root="true" ma:fieldsID="f01e76a30f0e285ca8f268bdbc17b65e" ns2:_="" ns3:_="">
    <xsd:import namespace="05b90f39-e18a-43f4-b146-7e792477634b"/>
    <xsd:import namespace="e13050ba-4da4-417b-bec0-f052bbdcb2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90f39-e18a-43f4-b146-7e79247763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b659c3f-3fa9-419a-8ade-f97b5930b8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3050ba-4da4-417b-bec0-f052bbdcb2d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f96eb27-3080-442c-ae20-b999b151f001}" ma:internalName="TaxCatchAll" ma:showField="CatchAllData" ma:web="e13050ba-4da4-417b-bec0-f052bbdcb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5b90f39-e18a-43f4-b146-7e792477634b" xsi:nil="true"/>
    <TaxCatchAll xmlns="e13050ba-4da4-417b-bec0-f052bbdcb2df" xsi:nil="true"/>
    <lcf76f155ced4ddcb4097134ff3c332f xmlns="05b90f39-e18a-43f4-b146-7e79247763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73038B-8084-456B-80E0-47660A5207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9EA638-AD49-4D79-906B-BB219A5EC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b90f39-e18a-43f4-b146-7e792477634b"/>
    <ds:schemaRef ds:uri="e13050ba-4da4-417b-bec0-f052bbdcb2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16880C8-CD88-4DE3-A43C-7927BE1C4394}">
  <ds:schemaRefs>
    <ds:schemaRef ds:uri="http://schemas.microsoft.com/office/2006/metadata/properties"/>
    <ds:schemaRef ds:uri="http://schemas.microsoft.com/office/infopath/2007/PartnerControls"/>
    <ds:schemaRef ds:uri="05b90f39-e18a-43f4-b146-7e792477634b"/>
    <ds:schemaRef ds:uri="e13050ba-4da4-417b-bec0-f052bbdcb2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2637</Words>
  <Characters>15033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ใบงาน Next.js และ TypeScript พื้นฐาน</vt:lpstr>
    </vt:vector>
  </TitlesOfParts>
  <Manager/>
  <Company/>
  <LinksUpToDate>false</LinksUpToDate>
  <CharactersWithSpaces>17635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 Next.js และ TypeScript พื้นฐาน</dc:title>
  <dc:subject>10301231 Web Technology - Guided Lab</dc:subject>
  <dc:creator>รายวิชา 10301231 Web Technology</dc:creator>
  <cp:keywords>Next.js, TypeScript, TSX, App Router, Guided Lab</cp:keywords>
  <dc:description>generated by python-docx</dc:description>
  <cp:lastModifiedBy>6804101311 Jiraphat Kettra</cp:lastModifiedBy>
  <cp:revision>2</cp:revision>
  <dcterms:created xsi:type="dcterms:W3CDTF">2026-10-11T07:36:00Z</dcterms:created>
  <dcterms:modified xsi:type="dcterms:W3CDTF">2026-10-11T07:36:00Z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0x01010057FA3EB8ECD0EC4B9B5960881793B5E6</vt:lpwstr>
  </property>
</Properties>
</file>